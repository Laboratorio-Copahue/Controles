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rPr>
          <w:rFonts w:ascii="Arial" w:hAnsi="Arial"/>
          <w:b/>
          <w:sz w:val="28"/>
        </w:rPr>
        <w:t>FALTANTES Y VISITAS FARMACITY: REPORTE SEMANAL</w:t>
      </w:r>
    </w:p>
    <w:tbl>
      <w:tblPr>
        <w:tblStyle w:val="TableGrid"/>
        <w:tblW w:type="auto" w:w="0"/>
        <w:tblLook w:firstColumn="1" w:firstRow="1" w:lastColumn="0" w:lastRow="0" w:noHBand="0" w:noVBand="1" w:val="04A0"/>
      </w:tblPr>
      <w:tblGrid>
        <w:gridCol w:w="2160"/>
        <w:gridCol w:w="2160"/>
        <w:gridCol w:w="2160"/>
        <w:gridCol w:w="2160"/>
      </w:tblGrid>
      <w:tr>
        <w:tc>
          <w:tcPr>
            <w:tcW w:type="dxa" w:w="2592"/>
            <w:shd w:val="clear" w:color="auto" w:fill="F2F2F2"/>
          </w:tcPr>
          <w:p>
            <w:r>
              <w:rPr>
                <w:b/>
                <w:sz w:val="20"/>
              </w:rPr>
              <w:t>CONTACTO</w:t>
            </w:r>
          </w:p>
        </w:tc>
        <w:tc>
          <w:tcPr>
            <w:tcW w:type="dxa" w:w="1296"/>
            <w:shd w:val="clear" w:color="auto" w:fill="F2F2F2"/>
          </w:tcPr>
          <w:p>
            <w:r>
              <w:rPr>
                <w:b/>
                <w:sz w:val="20"/>
              </w:rPr>
              <w:t>FECHA</w:t>
            </w:r>
          </w:p>
        </w:tc>
        <w:tc>
          <w:tcPr>
            <w:tcW w:type="dxa" w:w="2592"/>
            <w:shd w:val="clear" w:color="auto" w:fill="F2F2F2"/>
          </w:tcPr>
          <w:p>
            <w:r>
              <w:rPr>
                <w:b/>
                <w:sz w:val="20"/>
              </w:rPr>
              <w:t>DOMICILIO</w:t>
            </w:r>
          </w:p>
        </w:tc>
        <w:tc>
          <w:tcPr>
            <w:tcW w:type="dxa" w:w="4320"/>
            <w:shd w:val="clear" w:color="auto" w:fill="F2F2F2"/>
          </w:tcPr>
          <w:p>
            <w:r>
              <w:rPr>
                <w:b/>
                <w:sz w:val="20"/>
              </w:rPr>
              <w:t>COMENTARIOS</w:t>
            </w:r>
          </w:p>
        </w:tc>
      </w:tr>
      <w:tr>
        <w:tc>
          <w:tcPr>
            <w:tcW w:type="dxa" w:w="2592"/>
          </w:tcPr>
          <w:p>
            <w:r>
              <w:rPr>
                <w:sz w:val="18"/>
              </w:rPr>
              <w:t>FARMACITY SUC 107 - GOYENA</w:t>
            </w:r>
          </w:p>
        </w:tc>
        <w:tc>
          <w:tcPr>
            <w:tcW w:type="dxa" w:w="1296"/>
          </w:tcPr>
          <w:p>
            <w:r>
              <w:rPr>
                <w:sz w:val="18"/>
              </w:rPr>
              <w:t>2026-07-17</w:t>
            </w:r>
          </w:p>
        </w:tc>
        <w:tc>
          <w:tcPr>
            <w:tcW w:type="dxa" w:w="2592"/>
          </w:tcPr>
          <w:p>
            <w:r>
              <w:rPr>
                <w:sz w:val="18"/>
              </w:rPr>
              <w:t>GOYENA DOCTOR PEDRO (AVENIDA) 701  CIUDAD AUTONOMA DE BUENOS AIRES CIUDAD AUTONOMA DE BUENOS AIRES</w:t>
            </w:r>
          </w:p>
        </w:tc>
        <w:tc>
          <w:tcPr>
            <w:tcW w:type="dxa" w:w="4320"/>
          </w:tcPr>
          <w:p>
            <w:r>
              <w:t>Acción en punto de venta.</w:t>
            </w:r>
          </w:p>
        </w:tc>
      </w:tr>
      <w:tr>
        <w:tc>
          <w:tcPr>
            <w:tcW w:type="dxa" w:w="2592"/>
          </w:tcPr>
          <w:p>
            <w:r>
              <w:rPr>
                <w:sz w:val="18"/>
              </w:rPr>
              <w:t>FARMACITY SUC 177 - SERRANO</w:t>
            </w:r>
          </w:p>
        </w:tc>
        <w:tc>
          <w:tcPr>
            <w:tcW w:type="dxa" w:w="1296"/>
          </w:tcPr>
          <w:p>
            <w:r>
              <w:rPr>
                <w:sz w:val="18"/>
              </w:rPr>
              <w:t>2026-07-17</w:t>
            </w:r>
          </w:p>
        </w:tc>
        <w:tc>
          <w:tcPr>
            <w:tcW w:type="dxa" w:w="2592"/>
          </w:tcPr>
          <w:p>
            <w:r>
              <w:rPr>
                <w:sz w:val="18"/>
              </w:rPr>
              <w:t>SANTA FE PROVINCIA DE (AVENIDA) 4180  CIUDAD AUTONOMA DE BUENOS AIRES CIUDAD AUTONOMA DE BUENOS AIRES</w:t>
            </w:r>
          </w:p>
        </w:tc>
        <w:tc>
          <w:tcPr>
            <w:tcW w:type="dxa" w:w="4320"/>
          </w:tcPr>
          <w:p>
            <w:r>
              <w:rPr>
                <w:b/>
                <w:sz w:val="18"/>
              </w:rPr>
              <w:t>FALTANTES:</w:t>
              <w:br/>
            </w:r>
          </w:p>
          <w:tbl>
            <w:tblPr>
              <w:tblStyle w:val="TableGrid"/>
              <w:tblW w:type="auto" w:w="0"/>
              <w:tblLook w:firstColumn="1" w:firstRow="1" w:lastColumn="0" w:lastRow="0" w:noHBand="0" w:noVBand="1" w:val="04A0"/>
            </w:tblPr>
            <w:tblGrid>
              <w:gridCol w:w="1440"/>
              <w:gridCol w:w="1440"/>
              <w:gridCol w:w="1440"/>
            </w:tblGrid>
            <w:tr>
              <w:tc>
                <w:tcPr>
                  <w:tcW w:type="dxa" w:w="864"/>
                  <w:shd w:val="clear" w:color="auto" w:fill="F9F9F9"/>
                </w:tcPr>
                <w:p>
                  <w:r>
                    <w:rPr>
                      <w:b/>
                      <w:sz w:val="16"/>
                    </w:rPr>
                    <w:t>CUF</w:t>
                  </w:r>
                </w:p>
              </w:tc>
              <w:tc>
                <w:tcPr>
                  <w:tcW w:type="dxa" w:w="1440"/>
                  <w:shd w:val="clear" w:color="auto" w:fill="F9F9F9"/>
                </w:tcPr>
                <w:p>
                  <w:r>
                    <w:rPr>
                      <w:b/>
                      <w:sz w:val="16"/>
                    </w:rPr>
                    <w:t>EAN</w:t>
                  </w:r>
                </w:p>
              </w:tc>
              <w:tc>
                <w:tcPr>
                  <w:tcW w:type="dxa" w:w="2016"/>
                  <w:shd w:val="clear" w:color="auto" w:fill="F9F9F9"/>
                </w:tcPr>
                <w:p>
                  <w:r>
                    <w:rPr>
                      <w:b/>
                      <w:sz w:val="16"/>
                    </w:rPr>
                    <w:t>DESC</w:t>
                  </w:r>
                </w:p>
              </w:tc>
            </w:tr>
            <w:tr>
              <w:tc>
                <w:tcPr>
                  <w:tcW w:type="dxa" w:w="864"/>
                </w:tcPr>
                <w:p>
                  <w:r>
                    <w:rPr>
                      <w:sz w:val="16"/>
                    </w:rPr>
                    <w:t>217092</w:t>
                  </w:r>
                </w:p>
              </w:tc>
              <w:tc>
                <w:tcPr>
                  <w:tcW w:type="dxa" w:w="1440"/>
                </w:tcPr>
                <w:p>
                  <w:r>
                    <w:rPr>
                      <w:sz w:val="16"/>
                    </w:rPr>
                    <w:t>7798120265883</w:t>
                  </w:r>
                </w:p>
              </w:tc>
              <w:tc>
                <w:tcPr>
                  <w:tcW w:type="dxa" w:w="2016"/>
                </w:tcPr>
                <w:p>
                  <w:r>
                    <w:rPr>
                      <w:sz w:val="16"/>
                    </w:rPr>
                    <w:t>AGUA MICELAR CAVIAHUE X 180 ML</w:t>
                  </w:r>
                </w:p>
              </w:tc>
            </w:tr>
            <w:tr>
              <w:tc>
                <w:tcPr>
                  <w:tcW w:type="dxa" w:w="864"/>
                </w:tcPr>
                <w:p>
                  <w:r>
                    <w:rPr>
                      <w:sz w:val="16"/>
                    </w:rPr>
                    <w:t>249660</w:t>
                  </w:r>
                </w:p>
              </w:tc>
              <w:tc>
                <w:tcPr>
                  <w:tcW w:type="dxa" w:w="1440"/>
                </w:tcPr>
                <w:p>
                  <w:r>
                    <w:rPr>
                      <w:sz w:val="16"/>
                    </w:rPr>
                    <w:t>7798120266903</w:t>
                  </w:r>
                </w:p>
              </w:tc>
              <w:tc>
                <w:tcPr>
                  <w:tcW w:type="dxa" w:w="2016"/>
                </w:tcPr>
                <w:p>
                  <w:r>
                    <w:rPr>
                      <w:sz w:val="16"/>
                    </w:rPr>
                    <w:t>SERUM CAVIAHUE RETINAL X 30 ML</w:t>
                  </w:r>
                </w:p>
              </w:tc>
            </w:tr>
            <w:tr>
              <w:tc>
                <w:tcPr>
                  <w:tcW w:type="dxa" w:w="864"/>
                </w:tcPr>
                <w:p>
                  <w:r>
                    <w:rPr>
                      <w:sz w:val="16"/>
                    </w:rPr>
                    <w:t>248760</w:t>
                  </w:r>
                </w:p>
              </w:tc>
              <w:tc>
                <w:tcPr>
                  <w:tcW w:type="dxa" w:w="1440"/>
                </w:tcPr>
                <w:p>
                  <w:r>
                    <w:rPr>
                      <w:sz w:val="16"/>
                    </w:rPr>
                    <w:t>7798120266897</w:t>
                  </w:r>
                </w:p>
              </w:tc>
              <w:tc>
                <w:tcPr>
                  <w:tcW w:type="dxa" w:w="2016"/>
                </w:tcPr>
                <w:p>
                  <w:r>
                    <w:rPr>
                      <w:sz w:val="16"/>
                    </w:rPr>
                    <w:t>BALANSIS DERM GEL DE LIMPIEZA X 400 ML</w:t>
                  </w:r>
                </w:p>
              </w:tc>
            </w:tr>
            <w:tr>
              <w:tc>
                <w:tcPr>
                  <w:tcW w:type="dxa" w:w="864"/>
                </w:tcPr>
                <w:p>
                  <w:r>
                    <w:rPr>
                      <w:sz w:val="16"/>
                    </w:rPr>
                    <w:t>234039</w:t>
                  </w:r>
                </w:p>
              </w:tc>
              <w:tc>
                <w:tcPr>
                  <w:tcW w:type="dxa" w:w="1440"/>
                </w:tcPr>
                <w:p>
                  <w:r>
                    <w:rPr>
                      <w:sz w:val="16"/>
                    </w:rPr>
                    <w:t>7798120266361</w:t>
                  </w:r>
                </w:p>
              </w:tc>
              <w:tc>
                <w:tcPr>
                  <w:tcW w:type="dxa" w:w="2016"/>
                </w:tcPr>
                <w:p>
                  <w:r>
                    <w:rPr>
                      <w:sz w:val="16"/>
                    </w:rPr>
                    <w:t>CREMA FACIAL CBD CAVIAHUE BALANSIS DERM X 45 GR</w:t>
                  </w:r>
                </w:p>
              </w:tc>
            </w:tr>
            <w:tr>
              <w:tc>
                <w:tcPr>
                  <w:tcW w:type="dxa" w:w="864"/>
                </w:tcPr>
                <w:p>
                  <w:r>
                    <w:rPr>
                      <w:sz w:val="16"/>
                    </w:rPr>
                    <w:t>234038</w:t>
                  </w:r>
                </w:p>
              </w:tc>
              <w:tc>
                <w:tcPr>
                  <w:tcW w:type="dxa" w:w="1440"/>
                </w:tcPr>
                <w:p>
                  <w:r>
                    <w:rPr>
                      <w:sz w:val="16"/>
                    </w:rPr>
                    <w:t>7798120266385</w:t>
                  </w:r>
                </w:p>
              </w:tc>
              <w:tc>
                <w:tcPr>
                  <w:tcW w:type="dxa" w:w="2016"/>
                </w:tcPr>
                <w:p>
                  <w:r>
                    <w:rPr>
                      <w:sz w:val="16"/>
                    </w:rPr>
                    <w:t>SERUM CBD HIDRATANTE GLOW CAVIAHUE BALANSIS DERM X 30 ML</w:t>
                  </w:r>
                </w:p>
              </w:tc>
            </w:tr>
            <w:tr>
              <w:tc>
                <w:tcPr>
                  <w:tcW w:type="dxa" w:w="864"/>
                </w:tcPr>
                <w:p>
                  <w:r>
                    <w:rPr>
                      <w:sz w:val="16"/>
                    </w:rPr>
                    <w:t>207677</w:t>
                  </w:r>
                </w:p>
              </w:tc>
              <w:tc>
                <w:tcPr>
                  <w:tcW w:type="dxa" w:w="1440"/>
                </w:tcPr>
                <w:p>
                  <w:r>
                    <w:rPr>
                      <w:sz w:val="16"/>
                    </w:rPr>
                    <w:t>7798120265715</w:t>
                  </w:r>
                </w:p>
              </w:tc>
              <w:tc>
                <w:tcPr>
                  <w:tcW w:type="dxa" w:w="2016"/>
                </w:tcPr>
                <w:p>
                  <w:r>
                    <w:rPr>
                      <w:sz w:val="16"/>
                    </w:rPr>
                    <w:t>CREMA EMOLIENTE PS CAVIAHUE X 490 GR</w:t>
                  </w:r>
                </w:p>
              </w:tc>
            </w:tr>
            <w:tr>
              <w:tc>
                <w:tcPr>
                  <w:tcW w:type="dxa" w:w="864"/>
                </w:tcPr>
                <w:p>
                  <w:r>
                    <w:rPr>
                      <w:sz w:val="16"/>
                    </w:rPr>
                    <w:t>232825</w:t>
                  </w:r>
                </w:p>
              </w:tc>
              <w:tc>
                <w:tcPr>
                  <w:tcW w:type="dxa" w:w="1440"/>
                </w:tcPr>
                <w:p>
                  <w:r>
                    <w:rPr>
                      <w:sz w:val="16"/>
                    </w:rPr>
                    <w:t>7798120266330</w:t>
                  </w:r>
                </w:p>
              </w:tc>
              <w:tc>
                <w:tcPr>
                  <w:tcW w:type="dxa" w:w="2016"/>
                </w:tcPr>
                <w:p>
                  <w:r>
                    <w:rPr>
                      <w:sz w:val="16"/>
                    </w:rPr>
                    <w:t>LECHE DE LIMPIEZA FACIAL CAVIAHUE CLASICA X 175 ML</w:t>
                  </w:r>
                </w:p>
              </w:tc>
            </w:tr>
            <w:tr>
              <w:tc>
                <w:tcPr>
                  <w:tcW w:type="dxa" w:w="864"/>
                </w:tcPr>
                <w:p>
                  <w:r>
                    <w:rPr>
                      <w:sz w:val="16"/>
                    </w:rPr>
                    <w:t>232824</w:t>
                  </w:r>
                </w:p>
              </w:tc>
              <w:tc>
                <w:tcPr>
                  <w:tcW w:type="dxa" w:w="1440"/>
                </w:tcPr>
                <w:p>
                  <w:r>
                    <w:rPr>
                      <w:sz w:val="16"/>
                    </w:rPr>
                    <w:t>7798120266323</w:t>
                  </w:r>
                </w:p>
              </w:tc>
              <w:tc>
                <w:tcPr>
                  <w:tcW w:type="dxa" w:w="2016"/>
                </w:tcPr>
                <w:p>
                  <w:r>
                    <w:rPr>
                      <w:sz w:val="16"/>
                    </w:rPr>
                    <w:t>TONICO HIDRATANTE CAVIAHUE X 180 ML</w:t>
                  </w:r>
                </w:p>
              </w:tc>
            </w:tr>
            <w:tr>
              <w:tc>
                <w:tcPr>
                  <w:tcW w:type="dxa" w:w="864"/>
                </w:tcPr>
                <w:p>
                  <w:r>
                    <w:rPr>
                      <w:sz w:val="16"/>
                    </w:rPr>
                    <w:t>234036</w:t>
                  </w:r>
                </w:p>
              </w:tc>
              <w:tc>
                <w:tcPr>
                  <w:tcW w:type="dxa" w:w="1440"/>
                </w:tcPr>
                <w:p>
                  <w:r>
                    <w:rPr>
                      <w:sz w:val="16"/>
                    </w:rPr>
                    <w:t>7798120266446</w:t>
                  </w:r>
                </w:p>
              </w:tc>
              <w:tc>
                <w:tcPr>
                  <w:tcW w:type="dxa" w:w="2016"/>
                </w:tcPr>
                <w:p>
                  <w:r>
                    <w:rPr>
                      <w:sz w:val="16"/>
                    </w:rPr>
                    <w:t>CONTORNO DE OJOS CON VITAMINA K CAVIAHUE X 15 GR</w:t>
                  </w:r>
                </w:p>
              </w:tc>
            </w:tr>
          </w:tbl>
          <w:p/>
          <w:p>
            <w:pPr>
              <w:spacing w:before="80"/>
            </w:pPr>
            <w:r>
              <w:rPr>
                <w:i/>
                <w:sz w:val="16"/>
              </w:rPr>
              <w:t>Obs: Agua micelar 180, retinal , gel balansis , crema facial balansis , serum glow balansis , emoliente 490, crema facial ps , leche de limpieza , tónico , contorno de ojo</w:t>
            </w:r>
          </w:p>
        </w:tc>
      </w:tr>
      <w:tr>
        <w:tc>
          <w:tcPr>
            <w:tcW w:type="dxa" w:w="2592"/>
          </w:tcPr>
          <w:p>
            <w:r>
              <w:rPr>
                <w:sz w:val="18"/>
              </w:rPr>
              <w:t>FARMACITY SUC 21 - VIDT</w:t>
            </w:r>
          </w:p>
        </w:tc>
        <w:tc>
          <w:tcPr>
            <w:tcW w:type="dxa" w:w="1296"/>
          </w:tcPr>
          <w:p>
            <w:r>
              <w:rPr>
                <w:sz w:val="18"/>
              </w:rPr>
              <w:t>2026-07-17</w:t>
            </w:r>
          </w:p>
        </w:tc>
        <w:tc>
          <w:tcPr>
            <w:tcW w:type="dxa" w:w="2592"/>
          </w:tcPr>
          <w:p>
            <w:r>
              <w:rPr>
                <w:sz w:val="18"/>
              </w:rPr>
              <w:t>SANTA FE PROVINCIA DE (AVENIDA) 3380  CIUDAD AUTONOMA DE BUENOS AIRES CIUDAD AUTONOMA DE BUENOS AIRES</w:t>
            </w:r>
          </w:p>
        </w:tc>
        <w:tc>
          <w:tcPr>
            <w:tcW w:type="dxa" w:w="4320"/>
          </w:tcPr>
          <w:p>
            <w:r>
              <w:rPr>
                <w:b/>
                <w:sz w:val="18"/>
              </w:rPr>
              <w:t>FALTANTES:</w:t>
              <w:br/>
            </w:r>
          </w:p>
          <w:tbl>
            <w:tblPr>
              <w:tblStyle w:val="TableGrid"/>
              <w:tblW w:type="auto" w:w="0"/>
              <w:tblLook w:firstColumn="1" w:firstRow="1" w:lastColumn="0" w:lastRow="0" w:noHBand="0" w:noVBand="1" w:val="04A0"/>
            </w:tblPr>
            <w:tblGrid>
              <w:gridCol w:w="1440"/>
              <w:gridCol w:w="1440"/>
              <w:gridCol w:w="1440"/>
            </w:tblGrid>
            <w:tr>
              <w:tc>
                <w:tcPr>
                  <w:tcW w:type="dxa" w:w="864"/>
                  <w:shd w:val="clear" w:color="auto" w:fill="F9F9F9"/>
                </w:tcPr>
                <w:p>
                  <w:r>
                    <w:rPr>
                      <w:b/>
                      <w:sz w:val="16"/>
                    </w:rPr>
                    <w:t>CUF</w:t>
                  </w:r>
                </w:p>
              </w:tc>
              <w:tc>
                <w:tcPr>
                  <w:tcW w:type="dxa" w:w="1440"/>
                  <w:shd w:val="clear" w:color="auto" w:fill="F9F9F9"/>
                </w:tcPr>
                <w:p>
                  <w:r>
                    <w:rPr>
                      <w:b/>
                      <w:sz w:val="16"/>
                    </w:rPr>
                    <w:t>EAN</w:t>
                  </w:r>
                </w:p>
              </w:tc>
              <w:tc>
                <w:tcPr>
                  <w:tcW w:type="dxa" w:w="2016"/>
                  <w:shd w:val="clear" w:color="auto" w:fill="F9F9F9"/>
                </w:tcPr>
                <w:p>
                  <w:r>
                    <w:rPr>
                      <w:b/>
                      <w:sz w:val="16"/>
                    </w:rPr>
                    <w:t>DESC</w:t>
                  </w:r>
                </w:p>
              </w:tc>
            </w:tr>
            <w:tr>
              <w:tc>
                <w:tcPr>
                  <w:tcW w:type="dxa" w:w="864"/>
                </w:tcPr>
                <w:p>
                  <w:r>
                    <w:rPr>
                      <w:sz w:val="16"/>
                    </w:rPr>
                    <w:t>207678</w:t>
                  </w:r>
                </w:p>
              </w:tc>
              <w:tc>
                <w:tcPr>
                  <w:tcW w:type="dxa" w:w="1440"/>
                </w:tcPr>
                <w:p>
                  <w:r>
                    <w:rPr>
                      <w:sz w:val="16"/>
                    </w:rPr>
                    <w:t>7798120265654</w:t>
                  </w:r>
                </w:p>
              </w:tc>
              <w:tc>
                <w:tcPr>
                  <w:tcW w:type="dxa" w:w="2016"/>
                </w:tcPr>
                <w:p>
                  <w:r>
                    <w:rPr>
                      <w:sz w:val="16"/>
                    </w:rPr>
                    <w:t>GEL HIDRATERMAL CAVIAHUE X 45 GR</w:t>
                  </w:r>
                </w:p>
              </w:tc>
            </w:tr>
            <w:tr>
              <w:tc>
                <w:tcPr>
                  <w:tcW w:type="dxa" w:w="864"/>
                </w:tcPr>
                <w:p>
                  <w:r>
                    <w:rPr>
                      <w:sz w:val="16"/>
                    </w:rPr>
                    <w:t>248760</w:t>
                  </w:r>
                </w:p>
              </w:tc>
              <w:tc>
                <w:tcPr>
                  <w:tcW w:type="dxa" w:w="1440"/>
                </w:tcPr>
                <w:p>
                  <w:r>
                    <w:rPr>
                      <w:sz w:val="16"/>
                    </w:rPr>
                    <w:t>7798120266897</w:t>
                  </w:r>
                </w:p>
              </w:tc>
              <w:tc>
                <w:tcPr>
                  <w:tcW w:type="dxa" w:w="2016"/>
                </w:tcPr>
                <w:p>
                  <w:r>
                    <w:rPr>
                      <w:sz w:val="16"/>
                    </w:rPr>
                    <w:t>BALANSIS DERM GEL DE LIMPIEZA X 400 ML</w:t>
                  </w:r>
                </w:p>
              </w:tc>
            </w:tr>
            <w:tr>
              <w:tc>
                <w:tcPr>
                  <w:tcW w:type="dxa" w:w="864"/>
                </w:tcPr>
                <w:p>
                  <w:r>
                    <w:rPr>
                      <w:sz w:val="16"/>
                    </w:rPr>
                    <w:t>207677</w:t>
                  </w:r>
                </w:p>
              </w:tc>
              <w:tc>
                <w:tcPr>
                  <w:tcW w:type="dxa" w:w="1440"/>
                </w:tcPr>
                <w:p>
                  <w:r>
                    <w:rPr>
                      <w:sz w:val="16"/>
                    </w:rPr>
                    <w:t>7798120265715</w:t>
                  </w:r>
                </w:p>
              </w:tc>
              <w:tc>
                <w:tcPr>
                  <w:tcW w:type="dxa" w:w="2016"/>
                </w:tcPr>
                <w:p>
                  <w:r>
                    <w:rPr>
                      <w:sz w:val="16"/>
                    </w:rPr>
                    <w:t>CREMA EMOLIENTE PS CAVIAHUE X 490 GR</w:t>
                  </w:r>
                </w:p>
              </w:tc>
            </w:tr>
            <w:tr>
              <w:tc>
                <w:tcPr>
                  <w:tcW w:type="dxa" w:w="864"/>
                </w:tcPr>
                <w:p>
                  <w:r>
                    <w:rPr>
                      <w:sz w:val="16"/>
                    </w:rPr>
                    <w:t>232825</w:t>
                  </w:r>
                </w:p>
              </w:tc>
              <w:tc>
                <w:tcPr>
                  <w:tcW w:type="dxa" w:w="1440"/>
                </w:tcPr>
                <w:p>
                  <w:r>
                    <w:rPr>
                      <w:sz w:val="16"/>
                    </w:rPr>
                    <w:t>7798120266330</w:t>
                  </w:r>
                </w:p>
              </w:tc>
              <w:tc>
                <w:tcPr>
                  <w:tcW w:type="dxa" w:w="2016"/>
                </w:tcPr>
                <w:p>
                  <w:r>
                    <w:rPr>
                      <w:sz w:val="16"/>
                    </w:rPr>
                    <w:t>LECHE DE LIMPIEZA FACIAL CAVIAHUE CLASICA X 175 ML</w:t>
                  </w:r>
                </w:p>
              </w:tc>
            </w:tr>
            <w:tr>
              <w:tc>
                <w:tcPr>
                  <w:tcW w:type="dxa" w:w="864"/>
                </w:tcPr>
                <w:p>
                  <w:r>
                    <w:rPr>
                      <w:sz w:val="16"/>
                    </w:rPr>
                    <w:t>232824</w:t>
                  </w:r>
                </w:p>
              </w:tc>
              <w:tc>
                <w:tcPr>
                  <w:tcW w:type="dxa" w:w="1440"/>
                </w:tcPr>
                <w:p>
                  <w:r>
                    <w:rPr>
                      <w:sz w:val="16"/>
                    </w:rPr>
                    <w:t>7798120266323</w:t>
                  </w:r>
                </w:p>
              </w:tc>
              <w:tc>
                <w:tcPr>
                  <w:tcW w:type="dxa" w:w="2016"/>
                </w:tcPr>
                <w:p>
                  <w:r>
                    <w:rPr>
                      <w:sz w:val="16"/>
                    </w:rPr>
                    <w:t>TONICO HIDRATANTE CAVIAHUE X 180 ML</w:t>
                  </w:r>
                </w:p>
              </w:tc>
            </w:tr>
          </w:tbl>
          <w:p/>
          <w:p>
            <w:pPr>
              <w:spacing w:before="80"/>
            </w:pPr>
            <w:r>
              <w:rPr>
                <w:i/>
                <w:sz w:val="16"/>
              </w:rPr>
              <w:t>Obs: Hidratermal , gel balansis , emoliente 490, crema facial ps , leche de limpieza , tónico ,</w:t>
            </w:r>
          </w:p>
        </w:tc>
      </w:tr>
      <w:tr>
        <w:tc>
          <w:tcPr>
            <w:tcW w:type="dxa" w:w="2592"/>
          </w:tcPr>
          <w:p>
            <w:r>
              <w:rPr>
                <w:sz w:val="18"/>
              </w:rPr>
              <w:t>FARMACITY SUC 226 - GOYENA 2</w:t>
            </w:r>
          </w:p>
        </w:tc>
        <w:tc>
          <w:tcPr>
            <w:tcW w:type="dxa" w:w="1296"/>
          </w:tcPr>
          <w:p>
            <w:r>
              <w:rPr>
                <w:sz w:val="18"/>
              </w:rPr>
              <w:t>2026-07-17</w:t>
            </w:r>
          </w:p>
        </w:tc>
        <w:tc>
          <w:tcPr>
            <w:tcW w:type="dxa" w:w="2592"/>
          </w:tcPr>
          <w:p>
            <w:r>
              <w:rPr>
                <w:sz w:val="18"/>
              </w:rPr>
              <w:t>GOYENA DOCTOR PEDRO (AVENIDA) 1315  CIUDAD AUTONOMA DE BUENOS AIRES CIUDAD AUTONOMA DE BUENOS AIRES</w:t>
            </w:r>
          </w:p>
        </w:tc>
        <w:tc>
          <w:tcPr>
            <w:tcW w:type="dxa" w:w="4320"/>
          </w:tcPr>
          <w:p>
            <w:r>
              <w:t>Acción en punto de venta</w:t>
            </w:r>
          </w:p>
        </w:tc>
      </w:tr>
      <w:tr>
        <w:tc>
          <w:tcPr>
            <w:tcW w:type="dxa" w:w="2592"/>
          </w:tcPr>
          <w:p>
            <w:r>
              <w:rPr>
                <w:sz w:val="18"/>
              </w:rPr>
              <w:t>FARMACITY SUC 321 -SANTA FE Y HUMBOLDT</w:t>
            </w:r>
          </w:p>
        </w:tc>
        <w:tc>
          <w:tcPr>
            <w:tcW w:type="dxa" w:w="1296"/>
          </w:tcPr>
          <w:p>
            <w:r>
              <w:rPr>
                <w:sz w:val="18"/>
              </w:rPr>
              <w:t>2026-07-17</w:t>
            </w:r>
          </w:p>
        </w:tc>
        <w:tc>
          <w:tcPr>
            <w:tcW w:type="dxa" w:w="2592"/>
          </w:tcPr>
          <w:p>
            <w:r>
              <w:rPr>
                <w:sz w:val="18"/>
              </w:rPr>
              <w:t>SANTA FE PROVINCIA DE (AVENIDA) 4820  CIUDAD AUTONOMA DE BUENOS AIRES CIUDAD AUTONOMA DE BUENOS AIRES</w:t>
            </w:r>
          </w:p>
        </w:tc>
        <w:tc>
          <w:tcPr>
            <w:tcW w:type="dxa" w:w="4320"/>
          </w:tcPr>
          <w:p>
            <w:r>
              <w:rPr>
                <w:b/>
                <w:sz w:val="18"/>
              </w:rPr>
              <w:t>FALTANTES:</w:t>
              <w:br/>
            </w:r>
          </w:p>
          <w:tbl>
            <w:tblPr>
              <w:tblStyle w:val="TableGrid"/>
              <w:tblW w:type="auto" w:w="0"/>
              <w:tblLook w:firstColumn="1" w:firstRow="1" w:lastColumn="0" w:lastRow="0" w:noHBand="0" w:noVBand="1" w:val="04A0"/>
            </w:tblPr>
            <w:tblGrid>
              <w:gridCol w:w="1440"/>
              <w:gridCol w:w="1440"/>
              <w:gridCol w:w="1440"/>
            </w:tblGrid>
            <w:tr>
              <w:tc>
                <w:tcPr>
                  <w:tcW w:type="dxa" w:w="864"/>
                  <w:shd w:val="clear" w:color="auto" w:fill="F9F9F9"/>
                </w:tcPr>
                <w:p>
                  <w:r>
                    <w:rPr>
                      <w:b/>
                      <w:sz w:val="16"/>
                    </w:rPr>
                    <w:t>CUF</w:t>
                  </w:r>
                </w:p>
              </w:tc>
              <w:tc>
                <w:tcPr>
                  <w:tcW w:type="dxa" w:w="1440"/>
                  <w:shd w:val="clear" w:color="auto" w:fill="F9F9F9"/>
                </w:tcPr>
                <w:p>
                  <w:r>
                    <w:rPr>
                      <w:b/>
                      <w:sz w:val="16"/>
                    </w:rPr>
                    <w:t>EAN</w:t>
                  </w:r>
                </w:p>
              </w:tc>
              <w:tc>
                <w:tcPr>
                  <w:tcW w:type="dxa" w:w="2016"/>
                  <w:shd w:val="clear" w:color="auto" w:fill="F9F9F9"/>
                </w:tcPr>
                <w:p>
                  <w:r>
                    <w:rPr>
                      <w:b/>
                      <w:sz w:val="16"/>
                    </w:rPr>
                    <w:t>DESC</w:t>
                  </w:r>
                </w:p>
              </w:tc>
            </w:tr>
            <w:tr>
              <w:tc>
                <w:tcPr>
                  <w:tcW w:type="dxa" w:w="864"/>
                </w:tcPr>
                <w:p>
                  <w:r>
                    <w:rPr>
                      <w:sz w:val="16"/>
                    </w:rPr>
                    <w:t>203635</w:t>
                  </w:r>
                </w:p>
              </w:tc>
              <w:tc>
                <w:tcPr>
                  <w:tcW w:type="dxa" w:w="1440"/>
                </w:tcPr>
                <w:p>
                  <w:r>
                    <w:rPr>
                      <w:sz w:val="16"/>
                    </w:rPr>
                    <w:t>7798120265609</w:t>
                  </w:r>
                </w:p>
              </w:tc>
              <w:tc>
                <w:tcPr>
                  <w:tcW w:type="dxa" w:w="2016"/>
                </w:tcPr>
                <w:p>
                  <w:r>
                    <w:rPr>
                      <w:sz w:val="16"/>
                    </w:rPr>
                    <w:t>CREMA FACIAL HOMBRE CAVIAHUE X 45 GR</w:t>
                  </w:r>
                </w:p>
              </w:tc>
            </w:tr>
            <w:tr>
              <w:tc>
                <w:tcPr>
                  <w:tcW w:type="dxa" w:w="864"/>
                </w:tcPr>
                <w:p>
                  <w:r>
                    <w:rPr>
                      <w:sz w:val="16"/>
                    </w:rPr>
                    <w:t>248198</w:t>
                  </w:r>
                </w:p>
              </w:tc>
              <w:tc>
                <w:tcPr>
                  <w:tcW w:type="dxa" w:w="1440"/>
                </w:tcPr>
                <w:p>
                  <w:r>
                    <w:rPr>
                      <w:sz w:val="16"/>
                    </w:rPr>
                    <w:t>7798120266873</w:t>
                  </w:r>
                </w:p>
              </w:tc>
              <w:tc>
                <w:tcPr>
                  <w:tcW w:type="dxa" w:w="2016"/>
                </w:tcPr>
                <w:p>
                  <w:r>
                    <w:rPr>
                      <w:sz w:val="16"/>
                    </w:rPr>
                    <w:t>BRUMA FACIAL CAVIAHUE HIDROTERMALX 75 ML</w:t>
                  </w:r>
                </w:p>
              </w:tc>
            </w:tr>
            <w:tr>
              <w:tc>
                <w:tcPr>
                  <w:tcW w:type="dxa" w:w="864"/>
                </w:tcPr>
                <w:p>
                  <w:r>
                    <w:rPr>
                      <w:sz w:val="16"/>
                    </w:rPr>
                    <w:t>243509</w:t>
                  </w:r>
                </w:p>
              </w:tc>
              <w:tc>
                <w:tcPr>
                  <w:tcW w:type="dxa" w:w="1440"/>
                </w:tcPr>
                <w:p>
                  <w:r>
                    <w:rPr>
                      <w:sz w:val="16"/>
                    </w:rPr>
                    <w:t>7798120266743</w:t>
                  </w:r>
                </w:p>
              </w:tc>
              <w:tc>
                <w:tcPr>
                  <w:tcW w:type="dxa" w:w="2016"/>
                </w:tcPr>
                <w:p>
                  <w:r>
                    <w:rPr>
                      <w:sz w:val="16"/>
                    </w:rPr>
                    <w:t>PROTECTOR MINERAL ECO 40+ CON TONO</w:t>
                  </w:r>
                </w:p>
              </w:tc>
            </w:tr>
            <w:tr>
              <w:tc>
                <w:tcPr>
                  <w:tcW w:type="dxa" w:w="864"/>
                </w:tcPr>
                <w:p>
                  <w:r>
                    <w:rPr>
                      <w:sz w:val="16"/>
                    </w:rPr>
                    <w:t>248760</w:t>
                  </w:r>
                </w:p>
              </w:tc>
              <w:tc>
                <w:tcPr>
                  <w:tcW w:type="dxa" w:w="1440"/>
                </w:tcPr>
                <w:p>
                  <w:r>
                    <w:rPr>
                      <w:sz w:val="16"/>
                    </w:rPr>
                    <w:t>7798120266897</w:t>
                  </w:r>
                </w:p>
              </w:tc>
              <w:tc>
                <w:tcPr>
                  <w:tcW w:type="dxa" w:w="2016"/>
                </w:tcPr>
                <w:p>
                  <w:r>
                    <w:rPr>
                      <w:sz w:val="16"/>
                    </w:rPr>
                    <w:t>BALANSIS DERM GEL DE LIMPIEZA X 400 ML</w:t>
                  </w:r>
                </w:p>
              </w:tc>
            </w:tr>
            <w:tr>
              <w:tc>
                <w:tcPr>
                  <w:tcW w:type="dxa" w:w="864"/>
                </w:tcPr>
                <w:p>
                  <w:r>
                    <w:rPr>
                      <w:sz w:val="16"/>
                    </w:rPr>
                    <w:t>232824</w:t>
                  </w:r>
                </w:p>
              </w:tc>
              <w:tc>
                <w:tcPr>
                  <w:tcW w:type="dxa" w:w="1440"/>
                </w:tcPr>
                <w:p>
                  <w:r>
                    <w:rPr>
                      <w:sz w:val="16"/>
                    </w:rPr>
                    <w:t>7798120266323</w:t>
                  </w:r>
                </w:p>
              </w:tc>
              <w:tc>
                <w:tcPr>
                  <w:tcW w:type="dxa" w:w="2016"/>
                </w:tcPr>
                <w:p>
                  <w:r>
                    <w:rPr>
                      <w:sz w:val="16"/>
                    </w:rPr>
                    <w:t>TONICO HIDRATANTE CAVIAHUE X 180 ML</w:t>
                  </w:r>
                </w:p>
              </w:tc>
            </w:tr>
            <w:tr>
              <w:tc>
                <w:tcPr>
                  <w:tcW w:type="dxa" w:w="864"/>
                </w:tcPr>
                <w:p>
                  <w:r>
                    <w:rPr>
                      <w:sz w:val="16"/>
                    </w:rPr>
                    <w:t>237369</w:t>
                  </w:r>
                </w:p>
              </w:tc>
              <w:tc>
                <w:tcPr>
                  <w:tcW w:type="dxa" w:w="1440"/>
                </w:tcPr>
                <w:p>
                  <w:r>
                    <w:rPr>
                      <w:sz w:val="16"/>
                    </w:rPr>
                    <w:t>7798120266354</w:t>
                  </w:r>
                </w:p>
              </w:tc>
              <w:tc>
                <w:tcPr>
                  <w:tcW w:type="dxa" w:w="2016"/>
                </w:tcPr>
                <w:p>
                  <w:r>
                    <w:rPr>
                      <w:sz w:val="16"/>
                    </w:rPr>
                    <w:t>CONTORNO DE OJOS CAVIAHUE CLASICA X 15 GR</w:t>
                  </w:r>
                </w:p>
              </w:tc>
            </w:tr>
            <w:tr>
              <w:tc>
                <w:tcPr>
                  <w:tcW w:type="dxa" w:w="864"/>
                </w:tcPr>
                <w:p>
                  <w:r>
                    <w:rPr>
                      <w:sz w:val="16"/>
                    </w:rPr>
                    <w:t>232825</w:t>
                  </w:r>
                </w:p>
              </w:tc>
              <w:tc>
                <w:tcPr>
                  <w:tcW w:type="dxa" w:w="1440"/>
                </w:tcPr>
                <w:p>
                  <w:r>
                    <w:rPr>
                      <w:sz w:val="16"/>
                    </w:rPr>
                    <w:t>7798120266330</w:t>
                  </w:r>
                </w:p>
              </w:tc>
              <w:tc>
                <w:tcPr>
                  <w:tcW w:type="dxa" w:w="2016"/>
                </w:tcPr>
                <w:p>
                  <w:r>
                    <w:rPr>
                      <w:sz w:val="16"/>
                    </w:rPr>
                    <w:t>LECHE DE LIMPIEZA FACIAL CAVIAHUE CLASICA X 175 ML</w:t>
                  </w:r>
                </w:p>
              </w:tc>
            </w:tr>
          </w:tbl>
          <w:p/>
          <w:p>
            <w:pPr>
              <w:spacing w:before="80"/>
            </w:pPr>
            <w:r>
              <w:rPr>
                <w:i/>
                <w:sz w:val="16"/>
              </w:rPr>
              <w:t>Obs: Crema facial hombre , bruma , protector eco , gel balansis , tónico , contorno d rojo clásica , leche de limpieza</w:t>
            </w:r>
          </w:p>
        </w:tc>
      </w:tr>
      <w:tr>
        <w:tc>
          <w:tcPr>
            <w:tcW w:type="dxa" w:w="2592"/>
          </w:tcPr>
          <w:p>
            <w:r>
              <w:rPr>
                <w:sz w:val="18"/>
              </w:rPr>
              <w:t>FARMACITY SUC 48 - GUISE</w:t>
            </w:r>
          </w:p>
        </w:tc>
        <w:tc>
          <w:tcPr>
            <w:tcW w:type="dxa" w:w="1296"/>
          </w:tcPr>
          <w:p>
            <w:r>
              <w:rPr>
                <w:sz w:val="18"/>
              </w:rPr>
              <w:t>2026-07-17</w:t>
            </w:r>
          </w:p>
        </w:tc>
        <w:tc>
          <w:tcPr>
            <w:tcW w:type="dxa" w:w="2592"/>
          </w:tcPr>
          <w:p>
            <w:r>
              <w:rPr>
                <w:sz w:val="18"/>
              </w:rPr>
              <w:t>DOMINICANA REPUBLICA (CALLE) 3358  CIUDAD AUTONOMA DE BUENOS AIRES CIUDAD AUTONOMA DE BUENOS AIRES</w:t>
            </w:r>
          </w:p>
        </w:tc>
        <w:tc>
          <w:tcPr>
            <w:tcW w:type="dxa" w:w="4320"/>
          </w:tcPr>
          <w:p>
            <w:r>
              <w:rPr>
                <w:b/>
                <w:sz w:val="18"/>
              </w:rPr>
              <w:t>FALTANTES:</w:t>
              <w:br/>
            </w:r>
          </w:p>
          <w:tbl>
            <w:tblPr>
              <w:tblStyle w:val="TableGrid"/>
              <w:tblW w:type="auto" w:w="0"/>
              <w:tblLook w:firstColumn="1" w:firstRow="1" w:lastColumn="0" w:lastRow="0" w:noHBand="0" w:noVBand="1" w:val="04A0"/>
            </w:tblPr>
            <w:tblGrid>
              <w:gridCol w:w="1440"/>
              <w:gridCol w:w="1440"/>
              <w:gridCol w:w="1440"/>
            </w:tblGrid>
            <w:tr>
              <w:tc>
                <w:tcPr>
                  <w:tcW w:type="dxa" w:w="864"/>
                  <w:shd w:val="clear" w:color="auto" w:fill="F9F9F9"/>
                </w:tcPr>
                <w:p>
                  <w:r>
                    <w:rPr>
                      <w:b/>
                      <w:sz w:val="16"/>
                    </w:rPr>
                    <w:t>CUF</w:t>
                  </w:r>
                </w:p>
              </w:tc>
              <w:tc>
                <w:tcPr>
                  <w:tcW w:type="dxa" w:w="1440"/>
                  <w:shd w:val="clear" w:color="auto" w:fill="F9F9F9"/>
                </w:tcPr>
                <w:p>
                  <w:r>
                    <w:rPr>
                      <w:b/>
                      <w:sz w:val="16"/>
                    </w:rPr>
                    <w:t>EAN</w:t>
                  </w:r>
                </w:p>
              </w:tc>
              <w:tc>
                <w:tcPr>
                  <w:tcW w:type="dxa" w:w="2016"/>
                  <w:shd w:val="clear" w:color="auto" w:fill="F9F9F9"/>
                </w:tcPr>
                <w:p>
                  <w:r>
                    <w:rPr>
                      <w:b/>
                      <w:sz w:val="16"/>
                    </w:rPr>
                    <w:t>DESC</w:t>
                  </w:r>
                </w:p>
              </w:tc>
            </w:tr>
            <w:tr>
              <w:tc>
                <w:tcPr>
                  <w:tcW w:type="dxa" w:w="864"/>
                </w:tcPr>
                <w:p>
                  <w:r>
                    <w:rPr>
                      <w:sz w:val="16"/>
                    </w:rPr>
                    <w:t>219432</w:t>
                  </w:r>
                </w:p>
              </w:tc>
              <w:tc>
                <w:tcPr>
                  <w:tcW w:type="dxa" w:w="1440"/>
                </w:tcPr>
                <w:p>
                  <w:r>
                    <w:rPr>
                      <w:sz w:val="16"/>
                    </w:rPr>
                    <w:t>7798120265876</w:t>
                  </w:r>
                </w:p>
              </w:tc>
              <w:tc>
                <w:tcPr>
                  <w:tcW w:type="dxa" w:w="2016"/>
                </w:tcPr>
                <w:p>
                  <w:r>
                    <w:rPr>
                      <w:sz w:val="16"/>
                    </w:rPr>
                    <w:t>FANGO TERMAL VOLCANICO CAVIAHUE X 50 GR</w:t>
                  </w:r>
                </w:p>
              </w:tc>
            </w:tr>
            <w:tr>
              <w:tc>
                <w:tcPr>
                  <w:tcW w:type="dxa" w:w="864"/>
                </w:tcPr>
                <w:p>
                  <w:r>
                    <w:rPr>
                      <w:sz w:val="16"/>
                    </w:rPr>
                    <w:t>203634</w:t>
                  </w:r>
                </w:p>
              </w:tc>
              <w:tc>
                <w:tcPr>
                  <w:tcW w:type="dxa" w:w="1440"/>
                </w:tcPr>
                <w:p>
                  <w:r>
                    <w:rPr>
                      <w:sz w:val="16"/>
                    </w:rPr>
                    <w:t>7798120265524</w:t>
                  </w:r>
                </w:p>
              </w:tc>
              <w:tc>
                <w:tcPr>
                  <w:tcW w:type="dxa" w:w="2016"/>
                </w:tcPr>
                <w:p>
                  <w:r>
                    <w:rPr>
                      <w:sz w:val="16"/>
                    </w:rPr>
                    <w:t>CREMAS ANTIAGE DIA CAVIAHUE X 50 GR</w:t>
                  </w:r>
                </w:p>
              </w:tc>
            </w:tr>
            <w:tr>
              <w:tc>
                <w:tcPr>
                  <w:tcW w:type="dxa" w:w="864"/>
                </w:tcPr>
                <w:p>
                  <w:r>
                    <w:rPr>
                      <w:sz w:val="16"/>
                    </w:rPr>
                    <w:t>203635</w:t>
                  </w:r>
                </w:p>
              </w:tc>
              <w:tc>
                <w:tcPr>
                  <w:tcW w:type="dxa" w:w="1440"/>
                </w:tcPr>
                <w:p>
                  <w:r>
                    <w:rPr>
                      <w:sz w:val="16"/>
                    </w:rPr>
                    <w:t>7798120265609</w:t>
                  </w:r>
                </w:p>
              </w:tc>
              <w:tc>
                <w:tcPr>
                  <w:tcW w:type="dxa" w:w="2016"/>
                </w:tcPr>
                <w:p>
                  <w:r>
                    <w:rPr>
                      <w:sz w:val="16"/>
                    </w:rPr>
                    <w:t>CREMA FACIAL HOMBRE CAVIAHUE X 45 GR</w:t>
                  </w:r>
                </w:p>
              </w:tc>
            </w:tr>
            <w:tr>
              <w:tc>
                <w:tcPr>
                  <w:tcW w:type="dxa" w:w="864"/>
                </w:tcPr>
                <w:p>
                  <w:r>
                    <w:rPr>
                      <w:sz w:val="16"/>
                    </w:rPr>
                    <w:t>207678</w:t>
                  </w:r>
                </w:p>
              </w:tc>
              <w:tc>
                <w:tcPr>
                  <w:tcW w:type="dxa" w:w="1440"/>
                </w:tcPr>
                <w:p>
                  <w:r>
                    <w:rPr>
                      <w:sz w:val="16"/>
                    </w:rPr>
                    <w:t>7798120265654</w:t>
                  </w:r>
                </w:p>
              </w:tc>
              <w:tc>
                <w:tcPr>
                  <w:tcW w:type="dxa" w:w="2016"/>
                </w:tcPr>
                <w:p>
                  <w:r>
                    <w:rPr>
                      <w:sz w:val="16"/>
                    </w:rPr>
                    <w:t>GEL HIDRATERMAL CAVIAHUE X 45 GR</w:t>
                  </w:r>
                </w:p>
              </w:tc>
            </w:tr>
            <w:tr>
              <w:tc>
                <w:tcPr>
                  <w:tcW w:type="dxa" w:w="864"/>
                </w:tcPr>
                <w:p>
                  <w:r>
                    <w:rPr>
                      <w:sz w:val="16"/>
                    </w:rPr>
                    <w:t>249660</w:t>
                  </w:r>
                </w:p>
              </w:tc>
              <w:tc>
                <w:tcPr>
                  <w:tcW w:type="dxa" w:w="1440"/>
                </w:tcPr>
                <w:p>
                  <w:r>
                    <w:rPr>
                      <w:sz w:val="16"/>
                    </w:rPr>
                    <w:t>7798120266903</w:t>
                  </w:r>
                </w:p>
              </w:tc>
              <w:tc>
                <w:tcPr>
                  <w:tcW w:type="dxa" w:w="2016"/>
                </w:tcPr>
                <w:p>
                  <w:r>
                    <w:rPr>
                      <w:sz w:val="16"/>
                    </w:rPr>
                    <w:t>SERUM CAVIAHUE RETINAL X 30 ML</w:t>
                  </w:r>
                </w:p>
              </w:tc>
            </w:tr>
            <w:tr>
              <w:tc>
                <w:tcPr>
                  <w:tcW w:type="dxa" w:w="864"/>
                </w:tcPr>
                <w:p>
                  <w:r>
                    <w:rPr>
                      <w:sz w:val="16"/>
                    </w:rPr>
                    <w:t>248760</w:t>
                  </w:r>
                </w:p>
              </w:tc>
              <w:tc>
                <w:tcPr>
                  <w:tcW w:type="dxa" w:w="1440"/>
                </w:tcPr>
                <w:p>
                  <w:r>
                    <w:rPr>
                      <w:sz w:val="16"/>
                    </w:rPr>
                    <w:t>7798120266897</w:t>
                  </w:r>
                </w:p>
              </w:tc>
              <w:tc>
                <w:tcPr>
                  <w:tcW w:type="dxa" w:w="2016"/>
                </w:tcPr>
                <w:p>
                  <w:r>
                    <w:rPr>
                      <w:sz w:val="16"/>
                    </w:rPr>
                    <w:t>BALANSIS DERM GEL DE LIMPIEZA X 400 ML</w:t>
                  </w:r>
                </w:p>
              </w:tc>
            </w:tr>
            <w:tr>
              <w:tc>
                <w:tcPr>
                  <w:tcW w:type="dxa" w:w="864"/>
                </w:tcPr>
                <w:p>
                  <w:r>
                    <w:rPr>
                      <w:sz w:val="16"/>
                    </w:rPr>
                    <w:t>207677</w:t>
                  </w:r>
                </w:p>
              </w:tc>
              <w:tc>
                <w:tcPr>
                  <w:tcW w:type="dxa" w:w="1440"/>
                </w:tcPr>
                <w:p>
                  <w:r>
                    <w:rPr>
                      <w:sz w:val="16"/>
                    </w:rPr>
                    <w:t>7798120265715</w:t>
                  </w:r>
                </w:p>
              </w:tc>
              <w:tc>
                <w:tcPr>
                  <w:tcW w:type="dxa" w:w="2016"/>
                </w:tcPr>
                <w:p>
                  <w:r>
                    <w:rPr>
                      <w:sz w:val="16"/>
                    </w:rPr>
                    <w:t>CREMA EMOLIENTE PS CAVIAHUE X 490 GR</w:t>
                  </w:r>
                </w:p>
              </w:tc>
            </w:tr>
            <w:tr>
              <w:tc>
                <w:tcPr>
                  <w:tcW w:type="dxa" w:w="864"/>
                </w:tcPr>
                <w:p>
                  <w:r>
                    <w:rPr>
                      <w:sz w:val="16"/>
                    </w:rPr>
                    <w:t>237369</w:t>
                  </w:r>
                </w:p>
              </w:tc>
              <w:tc>
                <w:tcPr>
                  <w:tcW w:type="dxa" w:w="1440"/>
                </w:tcPr>
                <w:p>
                  <w:r>
                    <w:rPr>
                      <w:sz w:val="16"/>
                    </w:rPr>
                    <w:t>7798120266354</w:t>
                  </w:r>
                </w:p>
              </w:tc>
              <w:tc>
                <w:tcPr>
                  <w:tcW w:type="dxa" w:w="2016"/>
                </w:tcPr>
                <w:p>
                  <w:r>
                    <w:rPr>
                      <w:sz w:val="16"/>
                    </w:rPr>
                    <w:t>CONTORNO DE OJOS CAVIAHUE CLASICA X 15 GR</w:t>
                  </w:r>
                </w:p>
              </w:tc>
            </w:tr>
            <w:tr>
              <w:tc>
                <w:tcPr>
                  <w:tcW w:type="dxa" w:w="864"/>
                </w:tcPr>
                <w:p>
                  <w:r>
                    <w:rPr>
                      <w:sz w:val="16"/>
                    </w:rPr>
                    <w:t>232824</w:t>
                  </w:r>
                </w:p>
              </w:tc>
              <w:tc>
                <w:tcPr>
                  <w:tcW w:type="dxa" w:w="1440"/>
                </w:tcPr>
                <w:p>
                  <w:r>
                    <w:rPr>
                      <w:sz w:val="16"/>
                    </w:rPr>
                    <w:t>7798120266323</w:t>
                  </w:r>
                </w:p>
              </w:tc>
              <w:tc>
                <w:tcPr>
                  <w:tcW w:type="dxa" w:w="2016"/>
                </w:tcPr>
                <w:p>
                  <w:r>
                    <w:rPr>
                      <w:sz w:val="16"/>
                    </w:rPr>
                    <w:t>TONICO HIDRATANTE CAVIAHUE X 180 ML</w:t>
                  </w:r>
                </w:p>
              </w:tc>
            </w:tr>
          </w:tbl>
          <w:p/>
          <w:p>
            <w:pPr>
              <w:spacing w:before="80"/>
            </w:pPr>
            <w:r>
              <w:rPr>
                <w:i/>
                <w:sz w:val="16"/>
              </w:rPr>
              <w:t>Obs: Fango , antiage día , crema facial hombre , gel Hidratermal ,retinal , gel balansis , gluten free , crema facial ps, contorno de ojo clásica , tónico ,</w:t>
            </w:r>
          </w:p>
        </w:tc>
      </w:tr>
      <w:tr>
        <w:tc>
          <w:tcPr>
            <w:tcW w:type="dxa" w:w="2592"/>
          </w:tcPr>
          <w:p>
            <w:r>
              <w:rPr>
                <w:sz w:val="18"/>
              </w:rPr>
              <w:t>FARMACITY SUC 55 - PUEYRREDON 3</w:t>
            </w:r>
          </w:p>
        </w:tc>
        <w:tc>
          <w:tcPr>
            <w:tcW w:type="dxa" w:w="1296"/>
          </w:tcPr>
          <w:p>
            <w:r>
              <w:rPr>
                <w:sz w:val="18"/>
              </w:rPr>
              <w:t>2026-07-17</w:t>
            </w:r>
          </w:p>
        </w:tc>
        <w:tc>
          <w:tcPr>
            <w:tcW w:type="dxa" w:w="2592"/>
          </w:tcPr>
          <w:p>
            <w:r>
              <w:rPr>
                <w:sz w:val="18"/>
              </w:rPr>
              <w:t>PUEYRREDON GENERAL JUAN MARTIN DE (AVENIDA) 991  CIUDAD AUTONOMA DE BUENOS AIRES CIUDAD AUTONOMA DE BUENOS AIRES</w:t>
            </w:r>
          </w:p>
        </w:tc>
        <w:tc>
          <w:tcPr>
            <w:tcW w:type="dxa" w:w="4320"/>
          </w:tcPr>
          <w:p>
            <w:r>
              <w:rPr>
                <w:b/>
                <w:sz w:val="18"/>
              </w:rPr>
              <w:t>FALTANTES:</w:t>
              <w:br/>
            </w:r>
          </w:p>
          <w:tbl>
            <w:tblPr>
              <w:tblStyle w:val="TableGrid"/>
              <w:tblW w:type="auto" w:w="0"/>
              <w:tblLook w:firstColumn="1" w:firstRow="1" w:lastColumn="0" w:lastRow="0" w:noHBand="0" w:noVBand="1" w:val="04A0"/>
            </w:tblPr>
            <w:tblGrid>
              <w:gridCol w:w="1440"/>
              <w:gridCol w:w="1440"/>
              <w:gridCol w:w="1440"/>
            </w:tblGrid>
            <w:tr>
              <w:tc>
                <w:tcPr>
                  <w:tcW w:type="dxa" w:w="864"/>
                  <w:shd w:val="clear" w:color="auto" w:fill="F9F9F9"/>
                </w:tcPr>
                <w:p>
                  <w:r>
                    <w:rPr>
                      <w:b/>
                      <w:sz w:val="16"/>
                    </w:rPr>
                    <w:t>CUF</w:t>
                  </w:r>
                </w:p>
              </w:tc>
              <w:tc>
                <w:tcPr>
                  <w:tcW w:type="dxa" w:w="1440"/>
                  <w:shd w:val="clear" w:color="auto" w:fill="F9F9F9"/>
                </w:tcPr>
                <w:p>
                  <w:r>
                    <w:rPr>
                      <w:b/>
                      <w:sz w:val="16"/>
                    </w:rPr>
                    <w:t>EAN</w:t>
                  </w:r>
                </w:p>
              </w:tc>
              <w:tc>
                <w:tcPr>
                  <w:tcW w:type="dxa" w:w="2016"/>
                  <w:shd w:val="clear" w:color="auto" w:fill="F9F9F9"/>
                </w:tcPr>
                <w:p>
                  <w:r>
                    <w:rPr>
                      <w:b/>
                      <w:sz w:val="16"/>
                    </w:rPr>
                    <w:t>DESC</w:t>
                  </w:r>
                </w:p>
              </w:tc>
            </w:tr>
            <w:tr>
              <w:tc>
                <w:tcPr>
                  <w:tcW w:type="dxa" w:w="864"/>
                </w:tcPr>
                <w:p>
                  <w:r>
                    <w:rPr>
                      <w:sz w:val="16"/>
                    </w:rPr>
                    <w:t>248198</w:t>
                  </w:r>
                </w:p>
              </w:tc>
              <w:tc>
                <w:tcPr>
                  <w:tcW w:type="dxa" w:w="1440"/>
                </w:tcPr>
                <w:p>
                  <w:r>
                    <w:rPr>
                      <w:sz w:val="16"/>
                    </w:rPr>
                    <w:t>7798120266873</w:t>
                  </w:r>
                </w:p>
              </w:tc>
              <w:tc>
                <w:tcPr>
                  <w:tcW w:type="dxa" w:w="2016"/>
                </w:tcPr>
                <w:p>
                  <w:r>
                    <w:rPr>
                      <w:sz w:val="16"/>
                    </w:rPr>
                    <w:t>BRUMA FACIAL CAVIAHUE HIDROTERMALX 75 ML</w:t>
                  </w:r>
                </w:p>
              </w:tc>
            </w:tr>
            <w:tr>
              <w:tc>
                <w:tcPr>
                  <w:tcW w:type="dxa" w:w="864"/>
                </w:tcPr>
                <w:p>
                  <w:r>
                    <w:rPr>
                      <w:sz w:val="16"/>
                    </w:rPr>
                    <w:t>217092</w:t>
                  </w:r>
                </w:p>
              </w:tc>
              <w:tc>
                <w:tcPr>
                  <w:tcW w:type="dxa" w:w="1440"/>
                </w:tcPr>
                <w:p>
                  <w:r>
                    <w:rPr>
                      <w:sz w:val="16"/>
                    </w:rPr>
                    <w:t>7798120265883</w:t>
                  </w:r>
                </w:p>
              </w:tc>
              <w:tc>
                <w:tcPr>
                  <w:tcW w:type="dxa" w:w="2016"/>
                </w:tcPr>
                <w:p>
                  <w:r>
                    <w:rPr>
                      <w:sz w:val="16"/>
                    </w:rPr>
                    <w:t>AGUA MICELAR CAVIAHUE X 180 ML</w:t>
                  </w:r>
                </w:p>
              </w:tc>
            </w:tr>
            <w:tr>
              <w:tc>
                <w:tcPr>
                  <w:tcW w:type="dxa" w:w="864"/>
                </w:tcPr>
                <w:p>
                  <w:r>
                    <w:rPr>
                      <w:sz w:val="16"/>
                    </w:rPr>
                    <w:t>243768</w:t>
                  </w:r>
                </w:p>
              </w:tc>
              <w:tc>
                <w:tcPr>
                  <w:tcW w:type="dxa" w:w="1440"/>
                </w:tcPr>
                <w:p>
                  <w:r>
                    <w:rPr>
                      <w:sz w:val="16"/>
                    </w:rPr>
                    <w:t>7798120266750</w:t>
                  </w:r>
                </w:p>
              </w:tc>
              <w:tc>
                <w:tcPr>
                  <w:tcW w:type="dxa" w:w="2016"/>
                </w:tcPr>
                <w:p>
                  <w:r>
                    <w:rPr>
                      <w:sz w:val="16"/>
                    </w:rPr>
                    <w:t>SERUM CAVIAHUE C+ X 30 ML</w:t>
                  </w:r>
                </w:p>
              </w:tc>
            </w:tr>
            <w:tr>
              <w:tc>
                <w:tcPr>
                  <w:tcW w:type="dxa" w:w="864"/>
                </w:tcPr>
                <w:p>
                  <w:r>
                    <w:rPr>
                      <w:sz w:val="16"/>
                    </w:rPr>
                    <w:t>243509</w:t>
                  </w:r>
                </w:p>
              </w:tc>
              <w:tc>
                <w:tcPr>
                  <w:tcW w:type="dxa" w:w="1440"/>
                </w:tcPr>
                <w:p>
                  <w:r>
                    <w:rPr>
                      <w:sz w:val="16"/>
                    </w:rPr>
                    <w:t>7798120266743</w:t>
                  </w:r>
                </w:p>
              </w:tc>
              <w:tc>
                <w:tcPr>
                  <w:tcW w:type="dxa" w:w="2016"/>
                </w:tcPr>
                <w:p>
                  <w:r>
                    <w:rPr>
                      <w:sz w:val="16"/>
                    </w:rPr>
                    <w:t>PROTECTOR MINERAL ECO 40+ CON TONO</w:t>
                  </w:r>
                </w:p>
              </w:tc>
            </w:tr>
            <w:tr>
              <w:tc>
                <w:tcPr>
                  <w:tcW w:type="dxa" w:w="864"/>
                </w:tcPr>
                <w:p>
                  <w:r>
                    <w:rPr>
                      <w:sz w:val="16"/>
                    </w:rPr>
                    <w:t>232825</w:t>
                  </w:r>
                </w:p>
              </w:tc>
              <w:tc>
                <w:tcPr>
                  <w:tcW w:type="dxa" w:w="1440"/>
                </w:tcPr>
                <w:p>
                  <w:r>
                    <w:rPr>
                      <w:sz w:val="16"/>
                    </w:rPr>
                    <w:t>7798120266330</w:t>
                  </w:r>
                </w:p>
              </w:tc>
              <w:tc>
                <w:tcPr>
                  <w:tcW w:type="dxa" w:w="2016"/>
                </w:tcPr>
                <w:p>
                  <w:r>
                    <w:rPr>
                      <w:sz w:val="16"/>
                    </w:rPr>
                    <w:t>LECHE DE LIMPIEZA FACIAL CAVIAHUE CLASICA X 175 ML</w:t>
                  </w:r>
                </w:p>
              </w:tc>
            </w:tr>
            <w:tr>
              <w:tc>
                <w:tcPr>
                  <w:tcW w:type="dxa" w:w="864"/>
                </w:tcPr>
                <w:p>
                  <w:r>
                    <w:rPr>
                      <w:sz w:val="16"/>
                    </w:rPr>
                    <w:t>232824</w:t>
                  </w:r>
                </w:p>
              </w:tc>
              <w:tc>
                <w:tcPr>
                  <w:tcW w:type="dxa" w:w="1440"/>
                </w:tcPr>
                <w:p>
                  <w:r>
                    <w:rPr>
                      <w:sz w:val="16"/>
                    </w:rPr>
                    <w:t>7798120266323</w:t>
                  </w:r>
                </w:p>
              </w:tc>
              <w:tc>
                <w:tcPr>
                  <w:tcW w:type="dxa" w:w="2016"/>
                </w:tcPr>
                <w:p>
                  <w:r>
                    <w:rPr>
                      <w:sz w:val="16"/>
                    </w:rPr>
                    <w:t>TONICO HIDRATANTE CAVIAHUE X 180 ML</w:t>
                  </w:r>
                </w:p>
              </w:tc>
            </w:tr>
            <w:tr>
              <w:tc>
                <w:tcPr>
                  <w:tcW w:type="dxa" w:w="864"/>
                </w:tcPr>
                <w:p>
                  <w:r>
                    <w:rPr>
                      <w:sz w:val="16"/>
                    </w:rPr>
                    <w:t>237369</w:t>
                  </w:r>
                </w:p>
              </w:tc>
              <w:tc>
                <w:tcPr>
                  <w:tcW w:type="dxa" w:w="1440"/>
                </w:tcPr>
                <w:p>
                  <w:r>
                    <w:rPr>
                      <w:sz w:val="16"/>
                    </w:rPr>
                    <w:t>7798120266354</w:t>
                  </w:r>
                </w:p>
              </w:tc>
              <w:tc>
                <w:tcPr>
                  <w:tcW w:type="dxa" w:w="2016"/>
                </w:tcPr>
                <w:p>
                  <w:r>
                    <w:rPr>
                      <w:sz w:val="16"/>
                    </w:rPr>
                    <w:t>CONTORNO DE OJOS CAVIAHUE CLASICA X 15 GR</w:t>
                  </w:r>
                </w:p>
              </w:tc>
            </w:tr>
          </w:tbl>
          <w:p/>
          <w:p>
            <w:pPr>
              <w:spacing w:before="80"/>
            </w:pPr>
            <w:r>
              <w:rPr>
                <w:i/>
                <w:sz w:val="16"/>
              </w:rPr>
              <w:t>Obs: Bruma ,agua micelar 180, serum c , protector eco , leche de limpieza , tónico , contorno de ojo clásica</w:t>
            </w:r>
          </w:p>
        </w:tc>
      </w:tr>
      <w:tr>
        <w:tc>
          <w:tcPr>
            <w:tcW w:type="dxa" w:w="2592"/>
          </w:tcPr>
          <w:p>
            <w:r>
              <w:rPr>
                <w:sz w:val="18"/>
              </w:rPr>
              <w:t>FARMACITY SUC 6 - SANTA FE</w:t>
            </w:r>
          </w:p>
        </w:tc>
        <w:tc>
          <w:tcPr>
            <w:tcW w:type="dxa" w:w="1296"/>
          </w:tcPr>
          <w:p>
            <w:r>
              <w:rPr>
                <w:sz w:val="18"/>
              </w:rPr>
              <w:t>2026-07-17</w:t>
            </w:r>
          </w:p>
        </w:tc>
        <w:tc>
          <w:tcPr>
            <w:tcW w:type="dxa" w:w="2592"/>
          </w:tcPr>
          <w:p>
            <w:r>
              <w:rPr>
                <w:sz w:val="18"/>
              </w:rPr>
              <w:t>SANTA FE PROVINCIA DE (AVENIDA) 2822  CIUDAD AUTONOMA DE BUENOS AIRES CIUDAD AUTONOMA DE BUENOS AIRES</w:t>
            </w:r>
          </w:p>
        </w:tc>
        <w:tc>
          <w:tcPr>
            <w:tcW w:type="dxa" w:w="4320"/>
          </w:tcPr>
          <w:p>
            <w:r>
              <w:rPr>
                <w:b/>
                <w:sz w:val="18"/>
              </w:rPr>
              <w:t>FALTANTES:</w:t>
              <w:br/>
            </w:r>
          </w:p>
          <w:tbl>
            <w:tblPr>
              <w:tblStyle w:val="TableGrid"/>
              <w:tblW w:type="auto" w:w="0"/>
              <w:tblLook w:firstColumn="1" w:firstRow="1" w:lastColumn="0" w:lastRow="0" w:noHBand="0" w:noVBand="1" w:val="04A0"/>
            </w:tblPr>
            <w:tblGrid>
              <w:gridCol w:w="1440"/>
              <w:gridCol w:w="1440"/>
              <w:gridCol w:w="1440"/>
            </w:tblGrid>
            <w:tr>
              <w:tc>
                <w:tcPr>
                  <w:tcW w:type="dxa" w:w="864"/>
                  <w:shd w:val="clear" w:color="auto" w:fill="F9F9F9"/>
                </w:tcPr>
                <w:p>
                  <w:r>
                    <w:rPr>
                      <w:b/>
                      <w:sz w:val="16"/>
                    </w:rPr>
                    <w:t>CUF</w:t>
                  </w:r>
                </w:p>
              </w:tc>
              <w:tc>
                <w:tcPr>
                  <w:tcW w:type="dxa" w:w="1440"/>
                  <w:shd w:val="clear" w:color="auto" w:fill="F9F9F9"/>
                </w:tcPr>
                <w:p>
                  <w:r>
                    <w:rPr>
                      <w:b/>
                      <w:sz w:val="16"/>
                    </w:rPr>
                    <w:t>EAN</w:t>
                  </w:r>
                </w:p>
              </w:tc>
              <w:tc>
                <w:tcPr>
                  <w:tcW w:type="dxa" w:w="2016"/>
                  <w:shd w:val="clear" w:color="auto" w:fill="F9F9F9"/>
                </w:tcPr>
                <w:p>
                  <w:r>
                    <w:rPr>
                      <w:b/>
                      <w:sz w:val="16"/>
                    </w:rPr>
                    <w:t>DESC</w:t>
                  </w:r>
                </w:p>
              </w:tc>
            </w:tr>
            <w:tr>
              <w:tc>
                <w:tcPr>
                  <w:tcW w:type="dxa" w:w="864"/>
                </w:tcPr>
                <w:p>
                  <w:r>
                    <w:rPr>
                      <w:sz w:val="16"/>
                    </w:rPr>
                    <w:t>219432</w:t>
                  </w:r>
                </w:p>
              </w:tc>
              <w:tc>
                <w:tcPr>
                  <w:tcW w:type="dxa" w:w="1440"/>
                </w:tcPr>
                <w:p>
                  <w:r>
                    <w:rPr>
                      <w:sz w:val="16"/>
                    </w:rPr>
                    <w:t>7798120265876</w:t>
                  </w:r>
                </w:p>
              </w:tc>
              <w:tc>
                <w:tcPr>
                  <w:tcW w:type="dxa" w:w="2016"/>
                </w:tcPr>
                <w:p>
                  <w:r>
                    <w:rPr>
                      <w:sz w:val="16"/>
                    </w:rPr>
                    <w:t>FANGO TERMAL VOLCANICO CAVIAHUE X 50 GR</w:t>
                  </w:r>
                </w:p>
              </w:tc>
            </w:tr>
            <w:tr>
              <w:tc>
                <w:tcPr>
                  <w:tcW w:type="dxa" w:w="864"/>
                </w:tcPr>
                <w:p>
                  <w:r>
                    <w:rPr>
                      <w:sz w:val="16"/>
                    </w:rPr>
                    <w:t>243768</w:t>
                  </w:r>
                </w:p>
              </w:tc>
              <w:tc>
                <w:tcPr>
                  <w:tcW w:type="dxa" w:w="1440"/>
                </w:tcPr>
                <w:p>
                  <w:r>
                    <w:rPr>
                      <w:sz w:val="16"/>
                    </w:rPr>
                    <w:t>7798120266750</w:t>
                  </w:r>
                </w:p>
              </w:tc>
              <w:tc>
                <w:tcPr>
                  <w:tcW w:type="dxa" w:w="2016"/>
                </w:tcPr>
                <w:p>
                  <w:r>
                    <w:rPr>
                      <w:sz w:val="16"/>
                    </w:rPr>
                    <w:t>SERUM CAVIAHUE C+ X 30 ML</w:t>
                  </w:r>
                </w:p>
              </w:tc>
            </w:tr>
            <w:tr>
              <w:tc>
                <w:tcPr>
                  <w:tcW w:type="dxa" w:w="864"/>
                </w:tcPr>
                <w:p>
                  <w:r>
                    <w:rPr>
                      <w:sz w:val="16"/>
                    </w:rPr>
                    <w:t>234036</w:t>
                  </w:r>
                </w:p>
              </w:tc>
              <w:tc>
                <w:tcPr>
                  <w:tcW w:type="dxa" w:w="1440"/>
                </w:tcPr>
                <w:p>
                  <w:r>
                    <w:rPr>
                      <w:sz w:val="16"/>
                    </w:rPr>
                    <w:t>7798120266446</w:t>
                  </w:r>
                </w:p>
              </w:tc>
              <w:tc>
                <w:tcPr>
                  <w:tcW w:type="dxa" w:w="2016"/>
                </w:tcPr>
                <w:p>
                  <w:r>
                    <w:rPr>
                      <w:sz w:val="16"/>
                    </w:rPr>
                    <w:t>CONTORNO DE OJOS CON VITAMINA K CAVIAHUE X 15 GR</w:t>
                  </w:r>
                </w:p>
              </w:tc>
            </w:tr>
            <w:tr>
              <w:tc>
                <w:tcPr>
                  <w:tcW w:type="dxa" w:w="864"/>
                </w:tcPr>
                <w:p>
                  <w:r>
                    <w:rPr>
                      <w:sz w:val="16"/>
                    </w:rPr>
                    <w:t>217092</w:t>
                  </w:r>
                </w:p>
              </w:tc>
              <w:tc>
                <w:tcPr>
                  <w:tcW w:type="dxa" w:w="1440"/>
                </w:tcPr>
                <w:p>
                  <w:r>
                    <w:rPr>
                      <w:sz w:val="16"/>
                    </w:rPr>
                    <w:t>7798120265883</w:t>
                  </w:r>
                </w:p>
              </w:tc>
              <w:tc>
                <w:tcPr>
                  <w:tcW w:type="dxa" w:w="2016"/>
                </w:tcPr>
                <w:p>
                  <w:r>
                    <w:rPr>
                      <w:sz w:val="16"/>
                    </w:rPr>
                    <w:t>AGUA MICELAR CAVIAHUE X 180 ML</w:t>
                  </w:r>
                </w:p>
              </w:tc>
            </w:tr>
            <w:tr>
              <w:tc>
                <w:tcPr>
                  <w:tcW w:type="dxa" w:w="864"/>
                </w:tcPr>
                <w:p>
                  <w:r>
                    <w:rPr>
                      <w:sz w:val="16"/>
                    </w:rPr>
                    <w:t>245846</w:t>
                  </w:r>
                </w:p>
              </w:tc>
              <w:tc>
                <w:tcPr>
                  <w:tcW w:type="dxa" w:w="1440"/>
                </w:tcPr>
                <w:p>
                  <w:r>
                    <w:rPr>
                      <w:sz w:val="16"/>
                    </w:rPr>
                    <w:t>7798120266811</w:t>
                  </w:r>
                </w:p>
              </w:tc>
              <w:tc>
                <w:tcPr>
                  <w:tcW w:type="dxa" w:w="2016"/>
                </w:tcPr>
                <w:p>
                  <w:r>
                    <w:rPr>
                      <w:sz w:val="16"/>
                    </w:rPr>
                    <w:t>AGUA MICELAR CAVIAHUE X 400 ML</w:t>
                  </w:r>
                </w:p>
              </w:tc>
            </w:tr>
            <w:tr>
              <w:tc>
                <w:tcPr>
                  <w:tcW w:type="dxa" w:w="864"/>
                </w:tcPr>
                <w:p>
                  <w:r>
                    <w:rPr>
                      <w:sz w:val="16"/>
                    </w:rPr>
                    <w:t>207677</w:t>
                  </w:r>
                </w:p>
              </w:tc>
              <w:tc>
                <w:tcPr>
                  <w:tcW w:type="dxa" w:w="1440"/>
                </w:tcPr>
                <w:p>
                  <w:r>
                    <w:rPr>
                      <w:sz w:val="16"/>
                    </w:rPr>
                    <w:t>7798120265715</w:t>
                  </w:r>
                </w:p>
              </w:tc>
              <w:tc>
                <w:tcPr>
                  <w:tcW w:type="dxa" w:w="2016"/>
                </w:tcPr>
                <w:p>
                  <w:r>
                    <w:rPr>
                      <w:sz w:val="16"/>
                    </w:rPr>
                    <w:t>CREMA EMOLIENTE PS CAVIAHUE X 490 GR</w:t>
                  </w:r>
                </w:p>
              </w:tc>
            </w:tr>
            <w:tr>
              <w:tc>
                <w:tcPr>
                  <w:tcW w:type="dxa" w:w="864"/>
                </w:tcPr>
                <w:p>
                  <w:r>
                    <w:rPr>
                      <w:sz w:val="16"/>
                    </w:rPr>
                    <w:t>248760</w:t>
                  </w:r>
                </w:p>
              </w:tc>
              <w:tc>
                <w:tcPr>
                  <w:tcW w:type="dxa" w:w="1440"/>
                </w:tcPr>
                <w:p>
                  <w:r>
                    <w:rPr>
                      <w:sz w:val="16"/>
                    </w:rPr>
                    <w:t>7798120266897</w:t>
                  </w:r>
                </w:p>
              </w:tc>
              <w:tc>
                <w:tcPr>
                  <w:tcW w:type="dxa" w:w="2016"/>
                </w:tcPr>
                <w:p>
                  <w:r>
                    <w:rPr>
                      <w:sz w:val="16"/>
                    </w:rPr>
                    <w:t>BALANSIS DERM GEL DE LIMPIEZA X 400 ML</w:t>
                  </w:r>
                </w:p>
              </w:tc>
            </w:tr>
            <w:tr>
              <w:tc>
                <w:tcPr>
                  <w:tcW w:type="dxa" w:w="864"/>
                </w:tcPr>
                <w:p>
                  <w:r>
                    <w:rPr>
                      <w:sz w:val="16"/>
                    </w:rPr>
                    <w:t>234038</w:t>
                  </w:r>
                </w:p>
              </w:tc>
              <w:tc>
                <w:tcPr>
                  <w:tcW w:type="dxa" w:w="1440"/>
                </w:tcPr>
                <w:p>
                  <w:r>
                    <w:rPr>
                      <w:sz w:val="16"/>
                    </w:rPr>
                    <w:t>7798120266385</w:t>
                  </w:r>
                </w:p>
              </w:tc>
              <w:tc>
                <w:tcPr>
                  <w:tcW w:type="dxa" w:w="2016"/>
                </w:tcPr>
                <w:p>
                  <w:r>
                    <w:rPr>
                      <w:sz w:val="16"/>
                    </w:rPr>
                    <w:t>SERUM CBD HIDRATANTE GLOW CAVIAHUE BALANSIS DERM X 30 ML</w:t>
                  </w:r>
                </w:p>
              </w:tc>
            </w:tr>
            <w:tr>
              <w:tc>
                <w:tcPr>
                  <w:tcW w:type="dxa" w:w="864"/>
                </w:tcPr>
                <w:p>
                  <w:r>
                    <w:rPr>
                      <w:sz w:val="16"/>
                    </w:rPr>
                    <w:t>249660</w:t>
                  </w:r>
                </w:p>
              </w:tc>
              <w:tc>
                <w:tcPr>
                  <w:tcW w:type="dxa" w:w="1440"/>
                </w:tcPr>
                <w:p>
                  <w:r>
                    <w:rPr>
                      <w:sz w:val="16"/>
                    </w:rPr>
                    <w:t>7798120266903</w:t>
                  </w:r>
                </w:p>
              </w:tc>
              <w:tc>
                <w:tcPr>
                  <w:tcW w:type="dxa" w:w="2016"/>
                </w:tcPr>
                <w:p>
                  <w:r>
                    <w:rPr>
                      <w:sz w:val="16"/>
                    </w:rPr>
                    <w:t>SERUM CAVIAHUE RETINAL X 30 ML</w:t>
                  </w:r>
                </w:p>
              </w:tc>
            </w:tr>
            <w:tr>
              <w:tc>
                <w:tcPr>
                  <w:tcW w:type="dxa" w:w="864"/>
                </w:tcPr>
                <w:p>
                  <w:r>
                    <w:rPr>
                      <w:sz w:val="16"/>
                    </w:rPr>
                    <w:t>248198</w:t>
                  </w:r>
                </w:p>
              </w:tc>
              <w:tc>
                <w:tcPr>
                  <w:tcW w:type="dxa" w:w="1440"/>
                </w:tcPr>
                <w:p>
                  <w:r>
                    <w:rPr>
                      <w:sz w:val="16"/>
                    </w:rPr>
                    <w:t>7798120266873</w:t>
                  </w:r>
                </w:p>
              </w:tc>
              <w:tc>
                <w:tcPr>
                  <w:tcW w:type="dxa" w:w="2016"/>
                </w:tcPr>
                <w:p>
                  <w:r>
                    <w:rPr>
                      <w:sz w:val="16"/>
                    </w:rPr>
                    <w:t>BRUMA FACIAL CAVIAHUE HIDROTERMALX 75 ML</w:t>
                  </w:r>
                </w:p>
              </w:tc>
            </w:tr>
            <w:tr>
              <w:tc>
                <w:tcPr>
                  <w:tcW w:type="dxa" w:w="864"/>
                </w:tcPr>
                <w:p>
                  <w:r>
                    <w:rPr>
                      <w:sz w:val="16"/>
                    </w:rPr>
                    <w:t>207678</w:t>
                  </w:r>
                </w:p>
              </w:tc>
              <w:tc>
                <w:tcPr>
                  <w:tcW w:type="dxa" w:w="1440"/>
                </w:tcPr>
                <w:p>
                  <w:r>
                    <w:rPr>
                      <w:sz w:val="16"/>
                    </w:rPr>
                    <w:t>7798120265654</w:t>
                  </w:r>
                </w:p>
              </w:tc>
              <w:tc>
                <w:tcPr>
                  <w:tcW w:type="dxa" w:w="2016"/>
                </w:tcPr>
                <w:p>
                  <w:r>
                    <w:rPr>
                      <w:sz w:val="16"/>
                    </w:rPr>
                    <w:t>GEL HIDRATERMAL CAVIAHUE X 45 GR</w:t>
                  </w:r>
                </w:p>
              </w:tc>
            </w:tr>
            <w:tr>
              <w:tc>
                <w:tcPr>
                  <w:tcW w:type="dxa" w:w="864"/>
                </w:tcPr>
                <w:p>
                  <w:r>
                    <w:rPr>
                      <w:sz w:val="16"/>
                    </w:rPr>
                    <w:t>232825</w:t>
                  </w:r>
                </w:p>
              </w:tc>
              <w:tc>
                <w:tcPr>
                  <w:tcW w:type="dxa" w:w="1440"/>
                </w:tcPr>
                <w:p>
                  <w:r>
                    <w:rPr>
                      <w:sz w:val="16"/>
                    </w:rPr>
                    <w:t>7798120266330</w:t>
                  </w:r>
                </w:p>
              </w:tc>
              <w:tc>
                <w:tcPr>
                  <w:tcW w:type="dxa" w:w="2016"/>
                </w:tcPr>
                <w:p>
                  <w:r>
                    <w:rPr>
                      <w:sz w:val="16"/>
                    </w:rPr>
                    <w:t>LECHE DE LIMPIEZA FACIAL CAVIAHUE CLASICA X 175 ML</w:t>
                  </w:r>
                </w:p>
              </w:tc>
            </w:tr>
            <w:tr>
              <w:tc>
                <w:tcPr>
                  <w:tcW w:type="dxa" w:w="864"/>
                </w:tcPr>
                <w:p>
                  <w:r>
                    <w:rPr>
                      <w:sz w:val="16"/>
                    </w:rPr>
                    <w:t>232824</w:t>
                  </w:r>
                </w:p>
              </w:tc>
              <w:tc>
                <w:tcPr>
                  <w:tcW w:type="dxa" w:w="1440"/>
                </w:tcPr>
                <w:p>
                  <w:r>
                    <w:rPr>
                      <w:sz w:val="16"/>
                    </w:rPr>
                    <w:t>7798120266323</w:t>
                  </w:r>
                </w:p>
              </w:tc>
              <w:tc>
                <w:tcPr>
                  <w:tcW w:type="dxa" w:w="2016"/>
                </w:tcPr>
                <w:p>
                  <w:r>
                    <w:rPr>
                      <w:sz w:val="16"/>
                    </w:rPr>
                    <w:t>TONICO HIDRATANTE CAVIAHUE X 180 ML</w:t>
                  </w:r>
                </w:p>
              </w:tc>
            </w:tr>
            <w:tr>
              <w:tc>
                <w:tcPr>
                  <w:tcW w:type="dxa" w:w="864"/>
                </w:tcPr>
                <w:p>
                  <w:r>
                    <w:rPr>
                      <w:sz w:val="16"/>
                    </w:rPr>
                    <w:t>237369</w:t>
                  </w:r>
                </w:p>
              </w:tc>
              <w:tc>
                <w:tcPr>
                  <w:tcW w:type="dxa" w:w="1440"/>
                </w:tcPr>
                <w:p>
                  <w:r>
                    <w:rPr>
                      <w:sz w:val="16"/>
                    </w:rPr>
                    <w:t>7798120266354</w:t>
                  </w:r>
                </w:p>
              </w:tc>
              <w:tc>
                <w:tcPr>
                  <w:tcW w:type="dxa" w:w="2016"/>
                </w:tcPr>
                <w:p>
                  <w:r>
                    <w:rPr>
                      <w:sz w:val="16"/>
                    </w:rPr>
                    <w:t>CONTORNO DE OJOS CAVIAHUE CLASICA X 15 GR</w:t>
                  </w:r>
                </w:p>
              </w:tc>
            </w:tr>
            <w:tr>
              <w:tc>
                <w:tcPr>
                  <w:tcW w:type="dxa" w:w="864"/>
                </w:tcPr>
                <w:p>
                  <w:r>
                    <w:rPr>
                      <w:sz w:val="16"/>
                    </w:rPr>
                    <w:t>245847</w:t>
                  </w:r>
                </w:p>
              </w:tc>
              <w:tc>
                <w:tcPr>
                  <w:tcW w:type="dxa" w:w="1440"/>
                </w:tcPr>
                <w:p>
                  <w:r>
                    <w:rPr>
                      <w:sz w:val="16"/>
                    </w:rPr>
                    <w:t>7798120266545</w:t>
                  </w:r>
                </w:p>
              </w:tc>
              <w:tc>
                <w:tcPr>
                  <w:tcW w:type="dxa" w:w="2016"/>
                </w:tcPr>
                <w:p>
                  <w:r>
                    <w:rPr>
                      <w:sz w:val="16"/>
                    </w:rPr>
                    <w:t>CREMA PARA CICATRICES CAVIAHUE CICANCALM X 90 GR</w:t>
                  </w:r>
                </w:p>
              </w:tc>
            </w:tr>
            <w:tr>
              <w:tc>
                <w:tcPr>
                  <w:tcW w:type="dxa" w:w="864"/>
                </w:tcPr>
                <w:p>
                  <w:r>
                    <w:rPr>
                      <w:sz w:val="16"/>
                    </w:rPr>
                    <w:t>203635</w:t>
                  </w:r>
                </w:p>
              </w:tc>
              <w:tc>
                <w:tcPr>
                  <w:tcW w:type="dxa" w:w="1440"/>
                </w:tcPr>
                <w:p>
                  <w:r>
                    <w:rPr>
                      <w:sz w:val="16"/>
                    </w:rPr>
                    <w:t>7798120265609</w:t>
                  </w:r>
                </w:p>
              </w:tc>
              <w:tc>
                <w:tcPr>
                  <w:tcW w:type="dxa" w:w="2016"/>
                </w:tcPr>
                <w:p>
                  <w:r>
                    <w:rPr>
                      <w:sz w:val="16"/>
                    </w:rPr>
                    <w:t>CREMA FACIAL HOMBRE CAVIAHUE X 45 GR</w:t>
                  </w:r>
                </w:p>
              </w:tc>
            </w:tr>
          </w:tbl>
          <w:p/>
          <w:p>
            <w:pPr>
              <w:spacing w:before="80"/>
            </w:pPr>
            <w:r>
              <w:rPr>
                <w:i/>
                <w:sz w:val="16"/>
              </w:rPr>
              <w:t>Obs: Fango , serum c , vitamina k , agua micelar 180, agua micelar 400, emoliente 490, crema facial ps , gel balansis , serum glow balansis , retinal , bruma , Hidratermal , leche de limpieza , tónico , contorno de ojo clásica , cicancalm ,crema facial hombre</w:t>
            </w:r>
          </w:p>
        </w:tc>
      </w:tr>
      <w:tr>
        <w:tc>
          <w:tcPr>
            <w:tcW w:type="dxa" w:w="2592"/>
          </w:tcPr>
          <w:p>
            <w:r>
              <w:rPr>
                <w:sz w:val="18"/>
              </w:rPr>
              <w:t>FARMACITY SUC 96 - RIOBAMBA</w:t>
            </w:r>
          </w:p>
        </w:tc>
        <w:tc>
          <w:tcPr>
            <w:tcW w:type="dxa" w:w="1296"/>
          </w:tcPr>
          <w:p>
            <w:r>
              <w:rPr>
                <w:sz w:val="18"/>
              </w:rPr>
              <w:t>2026-07-17</w:t>
            </w:r>
          </w:p>
        </w:tc>
        <w:tc>
          <w:tcPr>
            <w:tcW w:type="dxa" w:w="2592"/>
          </w:tcPr>
          <w:p>
            <w:r>
              <w:rPr>
                <w:sz w:val="18"/>
              </w:rPr>
              <w:t>CORDOBA (AVENIDA) 1861  CIUDAD AUTONOMA DE BUENOS AIRES CIUDAD AUTONOMA DE BUENOS AIRES</w:t>
            </w:r>
          </w:p>
        </w:tc>
        <w:tc>
          <w:tcPr>
            <w:tcW w:type="dxa" w:w="4320"/>
          </w:tcPr>
          <w:p>
            <w:r>
              <w:rPr>
                <w:b/>
                <w:sz w:val="18"/>
              </w:rPr>
              <w:t>FALTANTES:</w:t>
              <w:br/>
            </w:r>
          </w:p>
          <w:tbl>
            <w:tblPr>
              <w:tblStyle w:val="TableGrid"/>
              <w:tblW w:type="auto" w:w="0"/>
              <w:tblLook w:firstColumn="1" w:firstRow="1" w:lastColumn="0" w:lastRow="0" w:noHBand="0" w:noVBand="1" w:val="04A0"/>
            </w:tblPr>
            <w:tblGrid>
              <w:gridCol w:w="1440"/>
              <w:gridCol w:w="1440"/>
              <w:gridCol w:w="1440"/>
            </w:tblGrid>
            <w:tr>
              <w:tc>
                <w:tcPr>
                  <w:tcW w:type="dxa" w:w="864"/>
                  <w:shd w:val="clear" w:color="auto" w:fill="F9F9F9"/>
                </w:tcPr>
                <w:p>
                  <w:r>
                    <w:rPr>
                      <w:b/>
                      <w:sz w:val="16"/>
                    </w:rPr>
                    <w:t>CUF</w:t>
                  </w:r>
                </w:p>
              </w:tc>
              <w:tc>
                <w:tcPr>
                  <w:tcW w:type="dxa" w:w="1440"/>
                  <w:shd w:val="clear" w:color="auto" w:fill="F9F9F9"/>
                </w:tcPr>
                <w:p>
                  <w:r>
                    <w:rPr>
                      <w:b/>
                      <w:sz w:val="16"/>
                    </w:rPr>
                    <w:t>EAN</w:t>
                  </w:r>
                </w:p>
              </w:tc>
              <w:tc>
                <w:tcPr>
                  <w:tcW w:type="dxa" w:w="2016"/>
                  <w:shd w:val="clear" w:color="auto" w:fill="F9F9F9"/>
                </w:tcPr>
                <w:p>
                  <w:r>
                    <w:rPr>
                      <w:b/>
                      <w:sz w:val="16"/>
                    </w:rPr>
                    <w:t>DESC</w:t>
                  </w:r>
                </w:p>
              </w:tc>
            </w:tr>
            <w:tr>
              <w:tc>
                <w:tcPr>
                  <w:tcW w:type="dxa" w:w="864"/>
                </w:tcPr>
                <w:p>
                  <w:r>
                    <w:rPr>
                      <w:sz w:val="16"/>
                    </w:rPr>
                    <w:t>207678</w:t>
                  </w:r>
                </w:p>
              </w:tc>
              <w:tc>
                <w:tcPr>
                  <w:tcW w:type="dxa" w:w="1440"/>
                </w:tcPr>
                <w:p>
                  <w:r>
                    <w:rPr>
                      <w:sz w:val="16"/>
                    </w:rPr>
                    <w:t>7798120265654</w:t>
                  </w:r>
                </w:p>
              </w:tc>
              <w:tc>
                <w:tcPr>
                  <w:tcW w:type="dxa" w:w="2016"/>
                </w:tcPr>
                <w:p>
                  <w:r>
                    <w:rPr>
                      <w:sz w:val="16"/>
                    </w:rPr>
                    <w:t>GEL HIDRATERMAL CAVIAHUE X 45 GR</w:t>
                  </w:r>
                </w:p>
              </w:tc>
            </w:tr>
            <w:tr>
              <w:tc>
                <w:tcPr>
                  <w:tcW w:type="dxa" w:w="864"/>
                </w:tcPr>
                <w:p>
                  <w:r>
                    <w:rPr>
                      <w:sz w:val="16"/>
                    </w:rPr>
                    <w:t>232824</w:t>
                  </w:r>
                </w:p>
              </w:tc>
              <w:tc>
                <w:tcPr>
                  <w:tcW w:type="dxa" w:w="1440"/>
                </w:tcPr>
                <w:p>
                  <w:r>
                    <w:rPr>
                      <w:sz w:val="16"/>
                    </w:rPr>
                    <w:t>7798120266323</w:t>
                  </w:r>
                </w:p>
              </w:tc>
              <w:tc>
                <w:tcPr>
                  <w:tcW w:type="dxa" w:w="2016"/>
                </w:tcPr>
                <w:p>
                  <w:r>
                    <w:rPr>
                      <w:sz w:val="16"/>
                    </w:rPr>
                    <w:t>TONICO HIDRATANTE CAVIAHUE X 180 ML</w:t>
                  </w:r>
                </w:p>
              </w:tc>
            </w:tr>
            <w:tr>
              <w:tc>
                <w:tcPr>
                  <w:tcW w:type="dxa" w:w="864"/>
                </w:tcPr>
                <w:p>
                  <w:r>
                    <w:rPr>
                      <w:sz w:val="16"/>
                    </w:rPr>
                    <w:t>248760</w:t>
                  </w:r>
                </w:p>
              </w:tc>
              <w:tc>
                <w:tcPr>
                  <w:tcW w:type="dxa" w:w="1440"/>
                </w:tcPr>
                <w:p>
                  <w:r>
                    <w:rPr>
                      <w:sz w:val="16"/>
                    </w:rPr>
                    <w:t>7798120266897</w:t>
                  </w:r>
                </w:p>
              </w:tc>
              <w:tc>
                <w:tcPr>
                  <w:tcW w:type="dxa" w:w="2016"/>
                </w:tcPr>
                <w:p>
                  <w:r>
                    <w:rPr>
                      <w:sz w:val="16"/>
                    </w:rPr>
                    <w:t>BALANSIS DERM GEL DE LIMPIEZA X 400 ML</w:t>
                  </w:r>
                </w:p>
              </w:tc>
            </w:tr>
            <w:tr>
              <w:tc>
                <w:tcPr>
                  <w:tcW w:type="dxa" w:w="864"/>
                </w:tcPr>
                <w:p>
                  <w:r>
                    <w:rPr>
                      <w:sz w:val="16"/>
                    </w:rPr>
                    <w:t>248198</w:t>
                  </w:r>
                </w:p>
              </w:tc>
              <w:tc>
                <w:tcPr>
                  <w:tcW w:type="dxa" w:w="1440"/>
                </w:tcPr>
                <w:p>
                  <w:r>
                    <w:rPr>
                      <w:sz w:val="16"/>
                    </w:rPr>
                    <w:t>7798120266873</w:t>
                  </w:r>
                </w:p>
              </w:tc>
              <w:tc>
                <w:tcPr>
                  <w:tcW w:type="dxa" w:w="2016"/>
                </w:tcPr>
                <w:p>
                  <w:r>
                    <w:rPr>
                      <w:sz w:val="16"/>
                    </w:rPr>
                    <w:t>BRUMA FACIAL CAVIAHUE HIDROTERMALX 75 ML</w:t>
                  </w:r>
                </w:p>
              </w:tc>
            </w:tr>
          </w:tbl>
          <w:p/>
          <w:p>
            <w:pPr>
              <w:spacing w:before="80"/>
            </w:pPr>
            <w:r>
              <w:rPr>
                <w:i/>
                <w:sz w:val="16"/>
              </w:rPr>
              <w:t>Obs: Hidratermal , tónico , gel balansis , bruma</w:t>
            </w:r>
          </w:p>
        </w:tc>
      </w:tr>
      <w:tr>
        <w:tc>
          <w:tcPr>
            <w:tcW w:type="dxa" w:w="2592"/>
          </w:tcPr>
          <w:p>
            <w:r>
              <w:rPr>
                <w:sz w:val="18"/>
              </w:rPr>
              <w:t>FARMACITY SUC 110 - HONDURAS</w:t>
            </w:r>
          </w:p>
        </w:tc>
        <w:tc>
          <w:tcPr>
            <w:tcW w:type="dxa" w:w="1296"/>
          </w:tcPr>
          <w:p>
            <w:r>
              <w:rPr>
                <w:sz w:val="18"/>
              </w:rPr>
              <w:t>2026-07-16</w:t>
            </w:r>
          </w:p>
        </w:tc>
        <w:tc>
          <w:tcPr>
            <w:tcW w:type="dxa" w:w="2592"/>
          </w:tcPr>
          <w:p>
            <w:r>
              <w:rPr>
                <w:sz w:val="18"/>
              </w:rPr>
              <w:t>HONDURAS REPUBLICA DE (CALLE) 3953  CIUDAD AUTONOMA DE BUENOS AIRES CIUDAD AUTONOMA DE BUENOS AIRES</w:t>
            </w:r>
          </w:p>
        </w:tc>
        <w:tc>
          <w:tcPr>
            <w:tcW w:type="dxa" w:w="4320"/>
          </w:tcPr>
          <w:p>
            <w:r>
              <w:rPr>
                <w:b/>
                <w:sz w:val="18"/>
              </w:rPr>
              <w:t>FALTANTES:</w:t>
              <w:br/>
            </w:r>
          </w:p>
          <w:tbl>
            <w:tblPr>
              <w:tblStyle w:val="TableGrid"/>
              <w:tblW w:type="auto" w:w="0"/>
              <w:tblLook w:firstColumn="1" w:firstRow="1" w:lastColumn="0" w:lastRow="0" w:noHBand="0" w:noVBand="1" w:val="04A0"/>
            </w:tblPr>
            <w:tblGrid>
              <w:gridCol w:w="1440"/>
              <w:gridCol w:w="1440"/>
              <w:gridCol w:w="1440"/>
            </w:tblGrid>
            <w:tr>
              <w:tc>
                <w:tcPr>
                  <w:tcW w:type="dxa" w:w="864"/>
                  <w:shd w:val="clear" w:color="auto" w:fill="F9F9F9"/>
                </w:tcPr>
                <w:p>
                  <w:r>
                    <w:rPr>
                      <w:b/>
                      <w:sz w:val="16"/>
                    </w:rPr>
                    <w:t>CUF</w:t>
                  </w:r>
                </w:p>
              </w:tc>
              <w:tc>
                <w:tcPr>
                  <w:tcW w:type="dxa" w:w="1440"/>
                  <w:shd w:val="clear" w:color="auto" w:fill="F9F9F9"/>
                </w:tcPr>
                <w:p>
                  <w:r>
                    <w:rPr>
                      <w:b/>
                      <w:sz w:val="16"/>
                    </w:rPr>
                    <w:t>EAN</w:t>
                  </w:r>
                </w:p>
              </w:tc>
              <w:tc>
                <w:tcPr>
                  <w:tcW w:type="dxa" w:w="2016"/>
                  <w:shd w:val="clear" w:color="auto" w:fill="F9F9F9"/>
                </w:tcPr>
                <w:p>
                  <w:r>
                    <w:rPr>
                      <w:b/>
                      <w:sz w:val="16"/>
                    </w:rPr>
                    <w:t>DESC</w:t>
                  </w:r>
                </w:p>
              </w:tc>
            </w:tr>
            <w:tr>
              <w:tc>
                <w:tcPr>
                  <w:tcW w:type="dxa" w:w="864"/>
                </w:tcPr>
                <w:p>
                  <w:r>
                    <w:rPr>
                      <w:sz w:val="16"/>
                    </w:rPr>
                    <w:t>219432</w:t>
                  </w:r>
                </w:p>
              </w:tc>
              <w:tc>
                <w:tcPr>
                  <w:tcW w:type="dxa" w:w="1440"/>
                </w:tcPr>
                <w:p>
                  <w:r>
                    <w:rPr>
                      <w:sz w:val="16"/>
                    </w:rPr>
                    <w:t>7798120265876</w:t>
                  </w:r>
                </w:p>
              </w:tc>
              <w:tc>
                <w:tcPr>
                  <w:tcW w:type="dxa" w:w="2016"/>
                </w:tcPr>
                <w:p>
                  <w:r>
                    <w:rPr>
                      <w:sz w:val="16"/>
                    </w:rPr>
                    <w:t>FANGO TERMAL VOLCANICO CAVIAHUE X 50 GR</w:t>
                  </w:r>
                </w:p>
              </w:tc>
            </w:tr>
            <w:tr>
              <w:tc>
                <w:tcPr>
                  <w:tcW w:type="dxa" w:w="864"/>
                </w:tcPr>
                <w:p>
                  <w:r>
                    <w:rPr>
                      <w:sz w:val="16"/>
                    </w:rPr>
                    <w:t>203635</w:t>
                  </w:r>
                </w:p>
              </w:tc>
              <w:tc>
                <w:tcPr>
                  <w:tcW w:type="dxa" w:w="1440"/>
                </w:tcPr>
                <w:p>
                  <w:r>
                    <w:rPr>
                      <w:sz w:val="16"/>
                    </w:rPr>
                    <w:t>7798120265609</w:t>
                  </w:r>
                </w:p>
              </w:tc>
              <w:tc>
                <w:tcPr>
                  <w:tcW w:type="dxa" w:w="2016"/>
                </w:tcPr>
                <w:p>
                  <w:r>
                    <w:rPr>
                      <w:sz w:val="16"/>
                    </w:rPr>
                    <w:t>CREMA FACIAL HOMBRE CAVIAHUE X 45 GR</w:t>
                  </w:r>
                </w:p>
              </w:tc>
            </w:tr>
            <w:tr>
              <w:tc>
                <w:tcPr>
                  <w:tcW w:type="dxa" w:w="864"/>
                </w:tcPr>
                <w:p>
                  <w:r>
                    <w:rPr>
                      <w:sz w:val="16"/>
                    </w:rPr>
                    <w:t>203630</w:t>
                  </w:r>
                </w:p>
              </w:tc>
              <w:tc>
                <w:tcPr>
                  <w:tcW w:type="dxa" w:w="1440"/>
                </w:tcPr>
                <w:p>
                  <w:r>
                    <w:rPr>
                      <w:sz w:val="16"/>
                    </w:rPr>
                    <w:t>7798120265562</w:t>
                  </w:r>
                </w:p>
              </w:tc>
              <w:tc>
                <w:tcPr>
                  <w:tcW w:type="dxa" w:w="2016"/>
                </w:tcPr>
                <w:p>
                  <w:r>
                    <w:rPr>
                      <w:sz w:val="16"/>
                    </w:rPr>
                    <w:t>ESPUMA DE LIMPIEZA FACIAL CAVIAHUE X 30 ML</w:t>
                  </w:r>
                </w:p>
              </w:tc>
            </w:tr>
            <w:tr>
              <w:tc>
                <w:tcPr>
                  <w:tcW w:type="dxa" w:w="864"/>
                </w:tcPr>
                <w:p>
                  <w:r>
                    <w:rPr>
                      <w:sz w:val="16"/>
                    </w:rPr>
                    <w:t>248760</w:t>
                  </w:r>
                </w:p>
              </w:tc>
              <w:tc>
                <w:tcPr>
                  <w:tcW w:type="dxa" w:w="1440"/>
                </w:tcPr>
                <w:p>
                  <w:r>
                    <w:rPr>
                      <w:sz w:val="16"/>
                    </w:rPr>
                    <w:t>7798120266897</w:t>
                  </w:r>
                </w:p>
              </w:tc>
              <w:tc>
                <w:tcPr>
                  <w:tcW w:type="dxa" w:w="2016"/>
                </w:tcPr>
                <w:p>
                  <w:r>
                    <w:rPr>
                      <w:sz w:val="16"/>
                    </w:rPr>
                    <w:t>BALANSIS DERM GEL DE LIMPIEZA X 400 ML</w:t>
                  </w:r>
                </w:p>
              </w:tc>
            </w:tr>
            <w:tr>
              <w:tc>
                <w:tcPr>
                  <w:tcW w:type="dxa" w:w="864"/>
                </w:tcPr>
                <w:p>
                  <w:r>
                    <w:rPr>
                      <w:sz w:val="16"/>
                    </w:rPr>
                    <w:t>207677</w:t>
                  </w:r>
                </w:p>
              </w:tc>
              <w:tc>
                <w:tcPr>
                  <w:tcW w:type="dxa" w:w="1440"/>
                </w:tcPr>
                <w:p>
                  <w:r>
                    <w:rPr>
                      <w:sz w:val="16"/>
                    </w:rPr>
                    <w:t>7798120265715</w:t>
                  </w:r>
                </w:p>
              </w:tc>
              <w:tc>
                <w:tcPr>
                  <w:tcW w:type="dxa" w:w="2016"/>
                </w:tcPr>
                <w:p>
                  <w:r>
                    <w:rPr>
                      <w:sz w:val="16"/>
                    </w:rPr>
                    <w:t>CREMA EMOLIENTE PS CAVIAHUE X 490 GR</w:t>
                  </w:r>
                </w:p>
              </w:tc>
            </w:tr>
            <w:tr>
              <w:tc>
                <w:tcPr>
                  <w:tcW w:type="dxa" w:w="864"/>
                </w:tcPr>
                <w:p>
                  <w:r>
                    <w:rPr>
                      <w:sz w:val="16"/>
                    </w:rPr>
                    <w:t>245847</w:t>
                  </w:r>
                </w:p>
              </w:tc>
              <w:tc>
                <w:tcPr>
                  <w:tcW w:type="dxa" w:w="1440"/>
                </w:tcPr>
                <w:p>
                  <w:r>
                    <w:rPr>
                      <w:sz w:val="16"/>
                    </w:rPr>
                    <w:t>7798120266545</w:t>
                  </w:r>
                </w:p>
              </w:tc>
              <w:tc>
                <w:tcPr>
                  <w:tcW w:type="dxa" w:w="2016"/>
                </w:tcPr>
                <w:p>
                  <w:r>
                    <w:rPr>
                      <w:sz w:val="16"/>
                    </w:rPr>
                    <w:t>CREMA PARA CICATRICES CAVIAHUE CICANCALM X 90 GR</w:t>
                  </w:r>
                </w:p>
              </w:tc>
            </w:tr>
            <w:tr>
              <w:tc>
                <w:tcPr>
                  <w:tcW w:type="dxa" w:w="864"/>
                </w:tcPr>
                <w:p>
                  <w:r>
                    <w:rPr>
                      <w:sz w:val="16"/>
                    </w:rPr>
                    <w:t>237369</w:t>
                  </w:r>
                </w:p>
              </w:tc>
              <w:tc>
                <w:tcPr>
                  <w:tcW w:type="dxa" w:w="1440"/>
                </w:tcPr>
                <w:p>
                  <w:r>
                    <w:rPr>
                      <w:sz w:val="16"/>
                    </w:rPr>
                    <w:t>7798120266354</w:t>
                  </w:r>
                </w:p>
              </w:tc>
              <w:tc>
                <w:tcPr>
                  <w:tcW w:type="dxa" w:w="2016"/>
                </w:tcPr>
                <w:p>
                  <w:r>
                    <w:rPr>
                      <w:sz w:val="16"/>
                    </w:rPr>
                    <w:t>CONTORNO DE OJOS CAVIAHUE CLASICA X 15 GR</w:t>
                  </w:r>
                </w:p>
              </w:tc>
            </w:tr>
            <w:tr>
              <w:tc>
                <w:tcPr>
                  <w:tcW w:type="dxa" w:w="864"/>
                </w:tcPr>
                <w:p>
                  <w:r>
                    <w:rPr>
                      <w:sz w:val="16"/>
                    </w:rPr>
                    <w:t>232824</w:t>
                  </w:r>
                </w:p>
              </w:tc>
              <w:tc>
                <w:tcPr>
                  <w:tcW w:type="dxa" w:w="1440"/>
                </w:tcPr>
                <w:p>
                  <w:r>
                    <w:rPr>
                      <w:sz w:val="16"/>
                    </w:rPr>
                    <w:t>7798120266323</w:t>
                  </w:r>
                </w:p>
              </w:tc>
              <w:tc>
                <w:tcPr>
                  <w:tcW w:type="dxa" w:w="2016"/>
                </w:tcPr>
                <w:p>
                  <w:r>
                    <w:rPr>
                      <w:sz w:val="16"/>
                    </w:rPr>
                    <w:t>TONICO HIDRATANTE CAVIAHUE X 180 ML</w:t>
                  </w:r>
                </w:p>
              </w:tc>
            </w:tr>
          </w:tbl>
          <w:p/>
          <w:p>
            <w:pPr>
              <w:spacing w:before="80"/>
            </w:pPr>
            <w:r>
              <w:rPr>
                <w:i/>
                <w:sz w:val="16"/>
              </w:rPr>
              <w:t>Obs: Fango , crema facial hombre , espuma de limpieza , facial protector gluten free , gel balansis , crema ps facial , emoliente 490, cicancalm , contorno de ojo clásica , tónico</w:t>
            </w:r>
          </w:p>
        </w:tc>
      </w:tr>
      <w:tr>
        <w:tc>
          <w:tcPr>
            <w:tcW w:type="dxa" w:w="2592"/>
          </w:tcPr>
          <w:p>
            <w:r>
              <w:rPr>
                <w:sz w:val="18"/>
              </w:rPr>
              <w:t>FARMACITY SUC 115 - FLORIDA 3</w:t>
            </w:r>
          </w:p>
        </w:tc>
        <w:tc>
          <w:tcPr>
            <w:tcW w:type="dxa" w:w="1296"/>
          </w:tcPr>
          <w:p>
            <w:r>
              <w:rPr>
                <w:sz w:val="18"/>
              </w:rPr>
              <w:t>2026-07-16</w:t>
            </w:r>
          </w:p>
        </w:tc>
        <w:tc>
          <w:tcPr>
            <w:tcW w:type="dxa" w:w="2592"/>
          </w:tcPr>
          <w:p>
            <w:r>
              <w:rPr>
                <w:sz w:val="18"/>
              </w:rPr>
              <w:t>FLORIDA (PEATONAL) 52  CIUDAD AUTONOMA DE BUENOS AIRES CIUDAD AUTONOMA DE BUENOS AIRES</w:t>
            </w:r>
          </w:p>
        </w:tc>
        <w:tc>
          <w:tcPr>
            <w:tcW w:type="dxa" w:w="4320"/>
          </w:tcPr>
          <w:p>
            <w:r>
              <w:t>Acción en punto de venta</w:t>
            </w:r>
          </w:p>
        </w:tc>
      </w:tr>
      <w:tr>
        <w:tc>
          <w:tcPr>
            <w:tcW w:type="dxa" w:w="2592"/>
          </w:tcPr>
          <w:p>
            <w:r>
              <w:rPr>
                <w:sz w:val="18"/>
              </w:rPr>
              <w:t>FARMACITY SUC 12 - PANAMA</w:t>
            </w:r>
          </w:p>
        </w:tc>
        <w:tc>
          <w:tcPr>
            <w:tcW w:type="dxa" w:w="1296"/>
          </w:tcPr>
          <w:p>
            <w:r>
              <w:rPr>
                <w:sz w:val="18"/>
              </w:rPr>
              <w:t>2026-07-16</w:t>
            </w:r>
          </w:p>
        </w:tc>
        <w:tc>
          <w:tcPr>
            <w:tcW w:type="dxa" w:w="2592"/>
          </w:tcPr>
          <w:p>
            <w:r>
              <w:rPr>
                <w:sz w:val="18"/>
              </w:rPr>
              <w:t>CORRIENTES (AVENIDA) 4647  CIUDAD AUTONOMA DE BUENOS AIRES CIUDAD AUTONOMA DE BUENOS AIRES</w:t>
            </w:r>
          </w:p>
        </w:tc>
        <w:tc>
          <w:tcPr>
            <w:tcW w:type="dxa" w:w="4320"/>
          </w:tcPr>
          <w:p>
            <w:r>
              <w:rPr>
                <w:b/>
                <w:sz w:val="18"/>
              </w:rPr>
              <w:t>FALTANTES:</w:t>
              <w:br/>
            </w:r>
          </w:p>
          <w:tbl>
            <w:tblPr>
              <w:tblStyle w:val="TableGrid"/>
              <w:tblW w:type="auto" w:w="0"/>
              <w:tblLook w:firstColumn="1" w:firstRow="1" w:lastColumn="0" w:lastRow="0" w:noHBand="0" w:noVBand="1" w:val="04A0"/>
            </w:tblPr>
            <w:tblGrid>
              <w:gridCol w:w="1440"/>
              <w:gridCol w:w="1440"/>
              <w:gridCol w:w="1440"/>
            </w:tblGrid>
            <w:tr>
              <w:tc>
                <w:tcPr>
                  <w:tcW w:type="dxa" w:w="864"/>
                  <w:shd w:val="clear" w:color="auto" w:fill="F9F9F9"/>
                </w:tcPr>
                <w:p>
                  <w:r>
                    <w:rPr>
                      <w:b/>
                      <w:sz w:val="16"/>
                    </w:rPr>
                    <w:t>CUF</w:t>
                  </w:r>
                </w:p>
              </w:tc>
              <w:tc>
                <w:tcPr>
                  <w:tcW w:type="dxa" w:w="1440"/>
                  <w:shd w:val="clear" w:color="auto" w:fill="F9F9F9"/>
                </w:tcPr>
                <w:p>
                  <w:r>
                    <w:rPr>
                      <w:b/>
                      <w:sz w:val="16"/>
                    </w:rPr>
                    <w:t>EAN</w:t>
                  </w:r>
                </w:p>
              </w:tc>
              <w:tc>
                <w:tcPr>
                  <w:tcW w:type="dxa" w:w="2016"/>
                  <w:shd w:val="clear" w:color="auto" w:fill="F9F9F9"/>
                </w:tcPr>
                <w:p>
                  <w:r>
                    <w:rPr>
                      <w:b/>
                      <w:sz w:val="16"/>
                    </w:rPr>
                    <w:t>DESC</w:t>
                  </w:r>
                </w:p>
              </w:tc>
            </w:tr>
            <w:tr>
              <w:tc>
                <w:tcPr>
                  <w:tcW w:type="dxa" w:w="864"/>
                </w:tcPr>
                <w:p>
                  <w:r>
                    <w:rPr>
                      <w:sz w:val="16"/>
                    </w:rPr>
                    <w:t>248198</w:t>
                  </w:r>
                </w:p>
              </w:tc>
              <w:tc>
                <w:tcPr>
                  <w:tcW w:type="dxa" w:w="1440"/>
                </w:tcPr>
                <w:p>
                  <w:r>
                    <w:rPr>
                      <w:sz w:val="16"/>
                    </w:rPr>
                    <w:t>7798120266873</w:t>
                  </w:r>
                </w:p>
              </w:tc>
              <w:tc>
                <w:tcPr>
                  <w:tcW w:type="dxa" w:w="2016"/>
                </w:tcPr>
                <w:p>
                  <w:r>
                    <w:rPr>
                      <w:sz w:val="16"/>
                    </w:rPr>
                    <w:t>BRUMA FACIAL CAVIAHUE HIDROTERMALX 75 ML</w:t>
                  </w:r>
                </w:p>
              </w:tc>
            </w:tr>
            <w:tr>
              <w:tc>
                <w:tcPr>
                  <w:tcW w:type="dxa" w:w="864"/>
                </w:tcPr>
                <w:p>
                  <w:r>
                    <w:rPr>
                      <w:sz w:val="16"/>
                    </w:rPr>
                    <w:t>248760</w:t>
                  </w:r>
                </w:p>
              </w:tc>
              <w:tc>
                <w:tcPr>
                  <w:tcW w:type="dxa" w:w="1440"/>
                </w:tcPr>
                <w:p>
                  <w:r>
                    <w:rPr>
                      <w:sz w:val="16"/>
                    </w:rPr>
                    <w:t>7798120266897</w:t>
                  </w:r>
                </w:p>
              </w:tc>
              <w:tc>
                <w:tcPr>
                  <w:tcW w:type="dxa" w:w="2016"/>
                </w:tcPr>
                <w:p>
                  <w:r>
                    <w:rPr>
                      <w:sz w:val="16"/>
                    </w:rPr>
                    <w:t>BALANSIS DERM GEL DE LIMPIEZA X 400 ML</w:t>
                  </w:r>
                </w:p>
              </w:tc>
            </w:tr>
            <w:tr>
              <w:tc>
                <w:tcPr>
                  <w:tcW w:type="dxa" w:w="864"/>
                </w:tcPr>
                <w:p>
                  <w:r>
                    <w:rPr>
                      <w:sz w:val="16"/>
                    </w:rPr>
                    <w:t>245847</w:t>
                  </w:r>
                </w:p>
              </w:tc>
              <w:tc>
                <w:tcPr>
                  <w:tcW w:type="dxa" w:w="1440"/>
                </w:tcPr>
                <w:p>
                  <w:r>
                    <w:rPr>
                      <w:sz w:val="16"/>
                    </w:rPr>
                    <w:t>7798120266545</w:t>
                  </w:r>
                </w:p>
              </w:tc>
              <w:tc>
                <w:tcPr>
                  <w:tcW w:type="dxa" w:w="2016"/>
                </w:tcPr>
                <w:p>
                  <w:r>
                    <w:rPr>
                      <w:sz w:val="16"/>
                    </w:rPr>
                    <w:t>CREMA PARA CICATRICES CAVIAHUE CICANCALM X 90 GR</w:t>
                  </w:r>
                </w:p>
              </w:tc>
            </w:tr>
            <w:tr>
              <w:tc>
                <w:tcPr>
                  <w:tcW w:type="dxa" w:w="864"/>
                </w:tcPr>
                <w:p>
                  <w:r>
                    <w:rPr>
                      <w:sz w:val="16"/>
                    </w:rPr>
                    <w:t>207677</w:t>
                  </w:r>
                </w:p>
              </w:tc>
              <w:tc>
                <w:tcPr>
                  <w:tcW w:type="dxa" w:w="1440"/>
                </w:tcPr>
                <w:p>
                  <w:r>
                    <w:rPr>
                      <w:sz w:val="16"/>
                    </w:rPr>
                    <w:t>7798120265715</w:t>
                  </w:r>
                </w:p>
              </w:tc>
              <w:tc>
                <w:tcPr>
                  <w:tcW w:type="dxa" w:w="2016"/>
                </w:tcPr>
                <w:p>
                  <w:r>
                    <w:rPr>
                      <w:sz w:val="16"/>
                    </w:rPr>
                    <w:t>CREMA EMOLIENTE PS CAVIAHUE X 490 GR</w:t>
                  </w:r>
                </w:p>
              </w:tc>
            </w:tr>
            <w:tr>
              <w:tc>
                <w:tcPr>
                  <w:tcW w:type="dxa" w:w="864"/>
                </w:tcPr>
                <w:p>
                  <w:r>
                    <w:rPr>
                      <w:sz w:val="16"/>
                    </w:rPr>
                    <w:t>232824</w:t>
                  </w:r>
                </w:p>
              </w:tc>
              <w:tc>
                <w:tcPr>
                  <w:tcW w:type="dxa" w:w="1440"/>
                </w:tcPr>
                <w:p>
                  <w:r>
                    <w:rPr>
                      <w:sz w:val="16"/>
                    </w:rPr>
                    <w:t>7798120266323</w:t>
                  </w:r>
                </w:p>
              </w:tc>
              <w:tc>
                <w:tcPr>
                  <w:tcW w:type="dxa" w:w="2016"/>
                </w:tcPr>
                <w:p>
                  <w:r>
                    <w:rPr>
                      <w:sz w:val="16"/>
                    </w:rPr>
                    <w:t>TONICO HIDRATANTE CAVIAHUE X 180 ML</w:t>
                  </w:r>
                </w:p>
              </w:tc>
            </w:tr>
            <w:tr>
              <w:tc>
                <w:tcPr>
                  <w:tcW w:type="dxa" w:w="864"/>
                </w:tcPr>
                <w:p>
                  <w:r>
                    <w:rPr>
                      <w:sz w:val="16"/>
                    </w:rPr>
                    <w:t>237369</w:t>
                  </w:r>
                </w:p>
              </w:tc>
              <w:tc>
                <w:tcPr>
                  <w:tcW w:type="dxa" w:w="1440"/>
                </w:tcPr>
                <w:p>
                  <w:r>
                    <w:rPr>
                      <w:sz w:val="16"/>
                    </w:rPr>
                    <w:t>7798120266354</w:t>
                  </w:r>
                </w:p>
              </w:tc>
              <w:tc>
                <w:tcPr>
                  <w:tcW w:type="dxa" w:w="2016"/>
                </w:tcPr>
                <w:p>
                  <w:r>
                    <w:rPr>
                      <w:sz w:val="16"/>
                    </w:rPr>
                    <w:t>CONTORNO DE OJOS CAVIAHUE CLASICA X 15 GR</w:t>
                  </w:r>
                </w:p>
              </w:tc>
            </w:tr>
          </w:tbl>
          <w:p/>
          <w:p>
            <w:pPr>
              <w:spacing w:before="80"/>
            </w:pPr>
            <w:r>
              <w:rPr>
                <w:i/>
                <w:sz w:val="16"/>
              </w:rPr>
              <w:t>Obs: Bruma , gel balansis , cicancalm , emoliente 490, tónico , contorno de ojo clásica</w:t>
            </w:r>
          </w:p>
        </w:tc>
      </w:tr>
      <w:tr>
        <w:tc>
          <w:tcPr>
            <w:tcW w:type="dxa" w:w="2592"/>
          </w:tcPr>
          <w:p>
            <w:r>
              <w:rPr>
                <w:sz w:val="18"/>
              </w:rPr>
              <w:t>FARMACITY SUC 146 - JUAN B JUSTO</w:t>
            </w:r>
          </w:p>
        </w:tc>
        <w:tc>
          <w:tcPr>
            <w:tcW w:type="dxa" w:w="1296"/>
          </w:tcPr>
          <w:p>
            <w:r>
              <w:rPr>
                <w:sz w:val="18"/>
              </w:rPr>
              <w:t>2026-07-16</w:t>
            </w:r>
          </w:p>
        </w:tc>
        <w:tc>
          <w:tcPr>
            <w:tcW w:type="dxa" w:w="2592"/>
          </w:tcPr>
          <w:p>
            <w:r>
              <w:rPr>
                <w:sz w:val="18"/>
              </w:rPr>
              <w:t>CORRIENTES (AVENIDA) 5801  CIUDAD AUTONOMA DE BUENOS AIRES CIUDAD AUTONOMA DE BUENOS AIRES</w:t>
            </w:r>
          </w:p>
        </w:tc>
        <w:tc>
          <w:tcPr>
            <w:tcW w:type="dxa" w:w="4320"/>
          </w:tcPr>
          <w:p>
            <w:r>
              <w:rPr>
                <w:b/>
                <w:sz w:val="18"/>
              </w:rPr>
              <w:t>FALTANTES:</w:t>
              <w:br/>
            </w:r>
          </w:p>
          <w:tbl>
            <w:tblPr>
              <w:tblStyle w:val="TableGrid"/>
              <w:tblW w:type="auto" w:w="0"/>
              <w:tblLook w:firstColumn="1" w:firstRow="1" w:lastColumn="0" w:lastRow="0" w:noHBand="0" w:noVBand="1" w:val="04A0"/>
            </w:tblPr>
            <w:tblGrid>
              <w:gridCol w:w="1440"/>
              <w:gridCol w:w="1440"/>
              <w:gridCol w:w="1440"/>
            </w:tblGrid>
            <w:tr>
              <w:tc>
                <w:tcPr>
                  <w:tcW w:type="dxa" w:w="864"/>
                  <w:shd w:val="clear" w:color="auto" w:fill="F9F9F9"/>
                </w:tcPr>
                <w:p>
                  <w:r>
                    <w:rPr>
                      <w:b/>
                      <w:sz w:val="16"/>
                    </w:rPr>
                    <w:t>CUF</w:t>
                  </w:r>
                </w:p>
              </w:tc>
              <w:tc>
                <w:tcPr>
                  <w:tcW w:type="dxa" w:w="1440"/>
                  <w:shd w:val="clear" w:color="auto" w:fill="F9F9F9"/>
                </w:tcPr>
                <w:p>
                  <w:r>
                    <w:rPr>
                      <w:b/>
                      <w:sz w:val="16"/>
                    </w:rPr>
                    <w:t>EAN</w:t>
                  </w:r>
                </w:p>
              </w:tc>
              <w:tc>
                <w:tcPr>
                  <w:tcW w:type="dxa" w:w="2016"/>
                  <w:shd w:val="clear" w:color="auto" w:fill="F9F9F9"/>
                </w:tcPr>
                <w:p>
                  <w:r>
                    <w:rPr>
                      <w:b/>
                      <w:sz w:val="16"/>
                    </w:rPr>
                    <w:t>DESC</w:t>
                  </w:r>
                </w:p>
              </w:tc>
            </w:tr>
            <w:tr>
              <w:tc>
                <w:tcPr>
                  <w:tcW w:type="dxa" w:w="864"/>
                </w:tcPr>
                <w:p>
                  <w:r>
                    <w:rPr>
                      <w:sz w:val="16"/>
                    </w:rPr>
                    <w:t>219432</w:t>
                  </w:r>
                </w:p>
              </w:tc>
              <w:tc>
                <w:tcPr>
                  <w:tcW w:type="dxa" w:w="1440"/>
                </w:tcPr>
                <w:p>
                  <w:r>
                    <w:rPr>
                      <w:sz w:val="16"/>
                    </w:rPr>
                    <w:t>7798120265876</w:t>
                  </w:r>
                </w:p>
              </w:tc>
              <w:tc>
                <w:tcPr>
                  <w:tcW w:type="dxa" w:w="2016"/>
                </w:tcPr>
                <w:p>
                  <w:r>
                    <w:rPr>
                      <w:sz w:val="16"/>
                    </w:rPr>
                    <w:t>FANGO TERMAL VOLCANICO CAVIAHUE X 50 GR</w:t>
                  </w:r>
                </w:p>
              </w:tc>
            </w:tr>
            <w:tr>
              <w:tc>
                <w:tcPr>
                  <w:tcW w:type="dxa" w:w="864"/>
                </w:tcPr>
                <w:p>
                  <w:r>
                    <w:rPr>
                      <w:sz w:val="16"/>
                    </w:rPr>
                    <w:t>203633</w:t>
                  </w:r>
                </w:p>
              </w:tc>
              <w:tc>
                <w:tcPr>
                  <w:tcW w:type="dxa" w:w="1440"/>
                </w:tcPr>
                <w:p>
                  <w:r>
                    <w:rPr>
                      <w:sz w:val="16"/>
                    </w:rPr>
                    <w:t>7798120265531</w:t>
                  </w:r>
                </w:p>
              </w:tc>
              <w:tc>
                <w:tcPr>
                  <w:tcW w:type="dxa" w:w="2016"/>
                </w:tcPr>
                <w:p>
                  <w:r>
                    <w:rPr>
                      <w:sz w:val="16"/>
                    </w:rPr>
                    <w:t>CREMA ANTIAGE NOCHE CAVIAHUE X 50 GR</w:t>
                  </w:r>
                </w:p>
              </w:tc>
            </w:tr>
            <w:tr>
              <w:tc>
                <w:tcPr>
                  <w:tcW w:type="dxa" w:w="864"/>
                </w:tcPr>
                <w:p>
                  <w:r>
                    <w:rPr>
                      <w:sz w:val="16"/>
                    </w:rPr>
                    <w:t>248198</w:t>
                  </w:r>
                </w:p>
              </w:tc>
              <w:tc>
                <w:tcPr>
                  <w:tcW w:type="dxa" w:w="1440"/>
                </w:tcPr>
                <w:p>
                  <w:r>
                    <w:rPr>
                      <w:sz w:val="16"/>
                    </w:rPr>
                    <w:t>7798120266873</w:t>
                  </w:r>
                </w:p>
              </w:tc>
              <w:tc>
                <w:tcPr>
                  <w:tcW w:type="dxa" w:w="2016"/>
                </w:tcPr>
                <w:p>
                  <w:r>
                    <w:rPr>
                      <w:sz w:val="16"/>
                    </w:rPr>
                    <w:t>BRUMA FACIAL CAVIAHUE HIDROTERMALX 75 ML</w:t>
                  </w:r>
                </w:p>
              </w:tc>
            </w:tr>
            <w:tr>
              <w:tc>
                <w:tcPr>
                  <w:tcW w:type="dxa" w:w="864"/>
                </w:tcPr>
                <w:p>
                  <w:r>
                    <w:rPr>
                      <w:sz w:val="16"/>
                    </w:rPr>
                    <w:t>245846</w:t>
                  </w:r>
                </w:p>
              </w:tc>
              <w:tc>
                <w:tcPr>
                  <w:tcW w:type="dxa" w:w="1440"/>
                </w:tcPr>
                <w:p>
                  <w:r>
                    <w:rPr>
                      <w:sz w:val="16"/>
                    </w:rPr>
                    <w:t>7798120266811</w:t>
                  </w:r>
                </w:p>
              </w:tc>
              <w:tc>
                <w:tcPr>
                  <w:tcW w:type="dxa" w:w="2016"/>
                </w:tcPr>
                <w:p>
                  <w:r>
                    <w:rPr>
                      <w:sz w:val="16"/>
                    </w:rPr>
                    <w:t>AGUA MICELAR CAVIAHUE X 400 ML</w:t>
                  </w:r>
                </w:p>
              </w:tc>
            </w:tr>
            <w:tr>
              <w:tc>
                <w:tcPr>
                  <w:tcW w:type="dxa" w:w="864"/>
                </w:tcPr>
                <w:p>
                  <w:r>
                    <w:rPr>
                      <w:sz w:val="16"/>
                    </w:rPr>
                    <w:t>234038</w:t>
                  </w:r>
                </w:p>
              </w:tc>
              <w:tc>
                <w:tcPr>
                  <w:tcW w:type="dxa" w:w="1440"/>
                </w:tcPr>
                <w:p>
                  <w:r>
                    <w:rPr>
                      <w:sz w:val="16"/>
                    </w:rPr>
                    <w:t>7798120266385</w:t>
                  </w:r>
                </w:p>
              </w:tc>
              <w:tc>
                <w:tcPr>
                  <w:tcW w:type="dxa" w:w="2016"/>
                </w:tcPr>
                <w:p>
                  <w:r>
                    <w:rPr>
                      <w:sz w:val="16"/>
                    </w:rPr>
                    <w:t>SERUM CBD HIDRATANTE GLOW CAVIAHUE BALANSIS DERM X 30 ML</w:t>
                  </w:r>
                </w:p>
              </w:tc>
            </w:tr>
            <w:tr>
              <w:tc>
                <w:tcPr>
                  <w:tcW w:type="dxa" w:w="864"/>
                </w:tcPr>
                <w:p>
                  <w:r>
                    <w:rPr>
                      <w:sz w:val="16"/>
                    </w:rPr>
                    <w:t>207677</w:t>
                  </w:r>
                </w:p>
              </w:tc>
              <w:tc>
                <w:tcPr>
                  <w:tcW w:type="dxa" w:w="1440"/>
                </w:tcPr>
                <w:p>
                  <w:r>
                    <w:rPr>
                      <w:sz w:val="16"/>
                    </w:rPr>
                    <w:t>7798120265715</w:t>
                  </w:r>
                </w:p>
              </w:tc>
              <w:tc>
                <w:tcPr>
                  <w:tcW w:type="dxa" w:w="2016"/>
                </w:tcPr>
                <w:p>
                  <w:r>
                    <w:rPr>
                      <w:sz w:val="16"/>
                    </w:rPr>
                    <w:t>CREMA EMOLIENTE PS CAVIAHUE X 490 GR</w:t>
                  </w:r>
                </w:p>
              </w:tc>
            </w:tr>
            <w:tr>
              <w:tc>
                <w:tcPr>
                  <w:tcW w:type="dxa" w:w="864"/>
                </w:tcPr>
                <w:p>
                  <w:r>
                    <w:rPr>
                      <w:sz w:val="16"/>
                    </w:rPr>
                    <w:t>232824</w:t>
                  </w:r>
                </w:p>
              </w:tc>
              <w:tc>
                <w:tcPr>
                  <w:tcW w:type="dxa" w:w="1440"/>
                </w:tcPr>
                <w:p>
                  <w:r>
                    <w:rPr>
                      <w:sz w:val="16"/>
                    </w:rPr>
                    <w:t>7798120266323</w:t>
                  </w:r>
                </w:p>
              </w:tc>
              <w:tc>
                <w:tcPr>
                  <w:tcW w:type="dxa" w:w="2016"/>
                </w:tcPr>
                <w:p>
                  <w:r>
                    <w:rPr>
                      <w:sz w:val="16"/>
                    </w:rPr>
                    <w:t>TONICO HIDRATANTE CAVIAHUE X 180 ML</w:t>
                  </w:r>
                </w:p>
              </w:tc>
            </w:tr>
            <w:tr>
              <w:tc>
                <w:tcPr>
                  <w:tcW w:type="dxa" w:w="864"/>
                </w:tcPr>
                <w:p>
                  <w:r>
                    <w:rPr>
                      <w:sz w:val="16"/>
                    </w:rPr>
                    <w:t>234036</w:t>
                  </w:r>
                </w:p>
              </w:tc>
              <w:tc>
                <w:tcPr>
                  <w:tcW w:type="dxa" w:w="1440"/>
                </w:tcPr>
                <w:p>
                  <w:r>
                    <w:rPr>
                      <w:sz w:val="16"/>
                    </w:rPr>
                    <w:t>7798120266446</w:t>
                  </w:r>
                </w:p>
              </w:tc>
              <w:tc>
                <w:tcPr>
                  <w:tcW w:type="dxa" w:w="2016"/>
                </w:tcPr>
                <w:p>
                  <w:r>
                    <w:rPr>
                      <w:sz w:val="16"/>
                    </w:rPr>
                    <w:t>CONTORNO DE OJOS CON VITAMINA K CAVIAHUE X 15 GR</w:t>
                  </w:r>
                </w:p>
              </w:tc>
            </w:tr>
          </w:tbl>
          <w:p/>
          <w:p>
            <w:pPr>
              <w:spacing w:before="80"/>
            </w:pPr>
            <w:r>
              <w:rPr>
                <w:i/>
                <w:sz w:val="16"/>
              </w:rPr>
              <w:t>Obs: Fango , antiage noche , bruma , agua micelar 400, serum glow , emoliente 490, tónico , contorno de ojo</w:t>
            </w:r>
          </w:p>
        </w:tc>
      </w:tr>
      <w:tr>
        <w:tc>
          <w:tcPr>
            <w:tcW w:type="dxa" w:w="2592"/>
          </w:tcPr>
          <w:p>
            <w:r>
              <w:rPr>
                <w:sz w:val="18"/>
              </w:rPr>
              <w:t>FARMACITY SUC 20 - FLORIDA</w:t>
            </w:r>
          </w:p>
        </w:tc>
        <w:tc>
          <w:tcPr>
            <w:tcW w:type="dxa" w:w="1296"/>
          </w:tcPr>
          <w:p>
            <w:r>
              <w:rPr>
                <w:sz w:val="18"/>
              </w:rPr>
              <w:t>2026-07-16</w:t>
            </w:r>
          </w:p>
        </w:tc>
        <w:tc>
          <w:tcPr>
            <w:tcW w:type="dxa" w:w="2592"/>
          </w:tcPr>
          <w:p>
            <w:r>
              <w:rPr>
                <w:sz w:val="18"/>
              </w:rPr>
              <w:t>FLORIDA (PEATONAL) 471  CIUDAD AUTONOMA DE BUENOS AIRES CIUDAD AUTONOMA DE BUENOS AIRES</w:t>
            </w:r>
          </w:p>
        </w:tc>
        <w:tc>
          <w:tcPr>
            <w:tcW w:type="dxa" w:w="4320"/>
          </w:tcPr>
          <w:p>
            <w:r>
              <w:t>Acción en punto de venta</w:t>
            </w:r>
          </w:p>
        </w:tc>
      </w:tr>
      <w:tr>
        <w:tc>
          <w:tcPr>
            <w:tcW w:type="dxa" w:w="2592"/>
          </w:tcPr>
          <w:p>
            <w:r>
              <w:rPr>
                <w:sz w:val="18"/>
              </w:rPr>
              <w:t>FARMACITY SUC 23 - MEDRANO</w:t>
            </w:r>
          </w:p>
        </w:tc>
        <w:tc>
          <w:tcPr>
            <w:tcW w:type="dxa" w:w="1296"/>
          </w:tcPr>
          <w:p>
            <w:r>
              <w:rPr>
                <w:sz w:val="18"/>
              </w:rPr>
              <w:t>2026-07-16</w:t>
            </w:r>
          </w:p>
        </w:tc>
        <w:tc>
          <w:tcPr>
            <w:tcW w:type="dxa" w:w="2592"/>
          </w:tcPr>
          <w:p>
            <w:r>
              <w:rPr>
                <w:sz w:val="18"/>
              </w:rPr>
              <w:t>CORRIENTES (AVENIDA) 3930  CIUDAD AUTONOMA DE BUENOS AIRES CIUDAD AUTONOMA DE BUENOS AIRES</w:t>
            </w:r>
          </w:p>
        </w:tc>
        <w:tc>
          <w:tcPr>
            <w:tcW w:type="dxa" w:w="4320"/>
          </w:tcPr>
          <w:p>
            <w:r>
              <w:rPr>
                <w:b/>
                <w:sz w:val="18"/>
              </w:rPr>
              <w:t>FALTANTES:</w:t>
              <w:br/>
            </w:r>
          </w:p>
          <w:tbl>
            <w:tblPr>
              <w:tblStyle w:val="TableGrid"/>
              <w:tblW w:type="auto" w:w="0"/>
              <w:tblLook w:firstColumn="1" w:firstRow="1" w:lastColumn="0" w:lastRow="0" w:noHBand="0" w:noVBand="1" w:val="04A0"/>
            </w:tblPr>
            <w:tblGrid>
              <w:gridCol w:w="1440"/>
              <w:gridCol w:w="1440"/>
              <w:gridCol w:w="1440"/>
            </w:tblGrid>
            <w:tr>
              <w:tc>
                <w:tcPr>
                  <w:tcW w:type="dxa" w:w="864"/>
                  <w:shd w:val="clear" w:color="auto" w:fill="F9F9F9"/>
                </w:tcPr>
                <w:p>
                  <w:r>
                    <w:rPr>
                      <w:b/>
                      <w:sz w:val="16"/>
                    </w:rPr>
                    <w:t>CUF</w:t>
                  </w:r>
                </w:p>
              </w:tc>
              <w:tc>
                <w:tcPr>
                  <w:tcW w:type="dxa" w:w="1440"/>
                  <w:shd w:val="clear" w:color="auto" w:fill="F9F9F9"/>
                </w:tcPr>
                <w:p>
                  <w:r>
                    <w:rPr>
                      <w:b/>
                      <w:sz w:val="16"/>
                    </w:rPr>
                    <w:t>EAN</w:t>
                  </w:r>
                </w:p>
              </w:tc>
              <w:tc>
                <w:tcPr>
                  <w:tcW w:type="dxa" w:w="2016"/>
                  <w:shd w:val="clear" w:color="auto" w:fill="F9F9F9"/>
                </w:tcPr>
                <w:p>
                  <w:r>
                    <w:rPr>
                      <w:b/>
                      <w:sz w:val="16"/>
                    </w:rPr>
                    <w:t>DESC</w:t>
                  </w:r>
                </w:p>
              </w:tc>
            </w:tr>
            <w:tr>
              <w:tc>
                <w:tcPr>
                  <w:tcW w:type="dxa" w:w="864"/>
                </w:tcPr>
                <w:p>
                  <w:r>
                    <w:rPr>
                      <w:sz w:val="16"/>
                    </w:rPr>
                    <w:t>207678</w:t>
                  </w:r>
                </w:p>
              </w:tc>
              <w:tc>
                <w:tcPr>
                  <w:tcW w:type="dxa" w:w="1440"/>
                </w:tcPr>
                <w:p>
                  <w:r>
                    <w:rPr>
                      <w:sz w:val="16"/>
                    </w:rPr>
                    <w:t>7798120265654</w:t>
                  </w:r>
                </w:p>
              </w:tc>
              <w:tc>
                <w:tcPr>
                  <w:tcW w:type="dxa" w:w="2016"/>
                </w:tcPr>
                <w:p>
                  <w:r>
                    <w:rPr>
                      <w:sz w:val="16"/>
                    </w:rPr>
                    <w:t>GEL HIDRATERMAL CAVIAHUE X 45 GR</w:t>
                  </w:r>
                </w:p>
              </w:tc>
            </w:tr>
            <w:tr>
              <w:tc>
                <w:tcPr>
                  <w:tcW w:type="dxa" w:w="864"/>
                </w:tcPr>
                <w:p>
                  <w:r>
                    <w:rPr>
                      <w:sz w:val="16"/>
                    </w:rPr>
                    <w:t>248198</w:t>
                  </w:r>
                </w:p>
              </w:tc>
              <w:tc>
                <w:tcPr>
                  <w:tcW w:type="dxa" w:w="1440"/>
                </w:tcPr>
                <w:p>
                  <w:r>
                    <w:rPr>
                      <w:sz w:val="16"/>
                    </w:rPr>
                    <w:t>7798120266873</w:t>
                  </w:r>
                </w:p>
              </w:tc>
              <w:tc>
                <w:tcPr>
                  <w:tcW w:type="dxa" w:w="2016"/>
                </w:tcPr>
                <w:p>
                  <w:r>
                    <w:rPr>
                      <w:sz w:val="16"/>
                    </w:rPr>
                    <w:t>BRUMA FACIAL CAVIAHUE HIDROTERMALX 75 ML</w:t>
                  </w:r>
                </w:p>
              </w:tc>
            </w:tr>
            <w:tr>
              <w:tc>
                <w:tcPr>
                  <w:tcW w:type="dxa" w:w="864"/>
                </w:tcPr>
                <w:p>
                  <w:r>
                    <w:rPr>
                      <w:sz w:val="16"/>
                    </w:rPr>
                    <w:t>243768</w:t>
                  </w:r>
                </w:p>
              </w:tc>
              <w:tc>
                <w:tcPr>
                  <w:tcW w:type="dxa" w:w="1440"/>
                </w:tcPr>
                <w:p>
                  <w:r>
                    <w:rPr>
                      <w:sz w:val="16"/>
                    </w:rPr>
                    <w:t>7798120266750</w:t>
                  </w:r>
                </w:p>
              </w:tc>
              <w:tc>
                <w:tcPr>
                  <w:tcW w:type="dxa" w:w="2016"/>
                </w:tcPr>
                <w:p>
                  <w:r>
                    <w:rPr>
                      <w:sz w:val="16"/>
                    </w:rPr>
                    <w:t>SERUM CAVIAHUE C+ X 30 ML</w:t>
                  </w:r>
                </w:p>
              </w:tc>
            </w:tr>
            <w:tr>
              <w:tc>
                <w:tcPr>
                  <w:tcW w:type="dxa" w:w="864"/>
                </w:tcPr>
                <w:p>
                  <w:r>
                    <w:rPr>
                      <w:sz w:val="16"/>
                    </w:rPr>
                    <w:t>225709</w:t>
                  </w:r>
                </w:p>
              </w:tc>
              <w:tc>
                <w:tcPr>
                  <w:tcW w:type="dxa" w:w="1440"/>
                </w:tcPr>
                <w:p>
                  <w:r>
                    <w:rPr>
                      <w:sz w:val="16"/>
                    </w:rPr>
                    <w:t>7798120266217</w:t>
                  </w:r>
                </w:p>
              </w:tc>
              <w:tc>
                <w:tcPr>
                  <w:tcW w:type="dxa" w:w="2016"/>
                </w:tcPr>
                <w:p>
                  <w:r>
                    <w:rPr>
                      <w:sz w:val="16"/>
                    </w:rPr>
                    <w:t>SERUM NZ SEBORREGULADOR CAVIAHUE X 30 ML</w:t>
                  </w:r>
                </w:p>
              </w:tc>
            </w:tr>
            <w:tr>
              <w:tc>
                <w:tcPr>
                  <w:tcW w:type="dxa" w:w="864"/>
                </w:tcPr>
                <w:p>
                  <w:r>
                    <w:rPr>
                      <w:sz w:val="16"/>
                    </w:rPr>
                    <w:t>224763</w:t>
                  </w:r>
                </w:p>
              </w:tc>
              <w:tc>
                <w:tcPr>
                  <w:tcW w:type="dxa" w:w="1440"/>
                </w:tcPr>
                <w:p>
                  <w:r>
                    <w:rPr>
                      <w:sz w:val="16"/>
                    </w:rPr>
                    <w:t>7798120266187</w:t>
                  </w:r>
                </w:p>
              </w:tc>
              <w:tc>
                <w:tcPr>
                  <w:tcW w:type="dxa" w:w="2016"/>
                </w:tcPr>
                <w:p>
                  <w:r>
                    <w:rPr>
                      <w:sz w:val="16"/>
                    </w:rPr>
                    <w:t>SERUM H VIT B5 CAVIAHUE X 30 ML</w:t>
                  </w:r>
                </w:p>
              </w:tc>
            </w:tr>
          </w:tbl>
          <w:p/>
          <w:p>
            <w:pPr>
              <w:spacing w:before="80"/>
            </w:pPr>
            <w:r>
              <w:rPr>
                <w:i/>
                <w:sz w:val="16"/>
              </w:rPr>
              <w:t>Obs: Hidratermal , bruma , serum c ,facial glow , serum nz , serum h</w:t>
            </w:r>
          </w:p>
        </w:tc>
      </w:tr>
      <w:tr>
        <w:tc>
          <w:tcPr>
            <w:tcW w:type="dxa" w:w="2592"/>
          </w:tcPr>
          <w:p>
            <w:r>
              <w:rPr>
                <w:sz w:val="18"/>
              </w:rPr>
              <w:t>FARMACITY SUC 334 - SALGUERO</w:t>
            </w:r>
          </w:p>
        </w:tc>
        <w:tc>
          <w:tcPr>
            <w:tcW w:type="dxa" w:w="1296"/>
          </w:tcPr>
          <w:p>
            <w:r>
              <w:rPr>
                <w:sz w:val="18"/>
              </w:rPr>
              <w:t>2026-07-16</w:t>
            </w:r>
          </w:p>
        </w:tc>
        <w:tc>
          <w:tcPr>
            <w:tcW w:type="dxa" w:w="2592"/>
          </w:tcPr>
          <w:p>
            <w:r>
              <w:rPr>
                <w:sz w:val="18"/>
              </w:rPr>
              <w:t>SALGUERO JERONIMO (AVENIDA) 2963  CIUDAD AUTONOMA DE BUENOS AIRES CIUDAD AUTONOMA DE BUENOS AIRES</w:t>
            </w:r>
          </w:p>
        </w:tc>
        <w:tc>
          <w:tcPr>
            <w:tcW w:type="dxa" w:w="4320"/>
          </w:tcPr>
          <w:p>
            <w:r>
              <w:rPr>
                <w:b/>
                <w:sz w:val="18"/>
              </w:rPr>
              <w:t>FALTANTES:</w:t>
              <w:br/>
            </w:r>
          </w:p>
          <w:tbl>
            <w:tblPr>
              <w:tblStyle w:val="TableGrid"/>
              <w:tblW w:type="auto" w:w="0"/>
              <w:tblLook w:firstColumn="1" w:firstRow="1" w:lastColumn="0" w:lastRow="0" w:noHBand="0" w:noVBand="1" w:val="04A0"/>
            </w:tblPr>
            <w:tblGrid>
              <w:gridCol w:w="1440"/>
              <w:gridCol w:w="1440"/>
              <w:gridCol w:w="1440"/>
            </w:tblGrid>
            <w:tr>
              <w:tc>
                <w:tcPr>
                  <w:tcW w:type="dxa" w:w="864"/>
                  <w:shd w:val="clear" w:color="auto" w:fill="F9F9F9"/>
                </w:tcPr>
                <w:p>
                  <w:r>
                    <w:rPr>
                      <w:b/>
                      <w:sz w:val="16"/>
                    </w:rPr>
                    <w:t>CUF</w:t>
                  </w:r>
                </w:p>
              </w:tc>
              <w:tc>
                <w:tcPr>
                  <w:tcW w:type="dxa" w:w="1440"/>
                  <w:shd w:val="clear" w:color="auto" w:fill="F9F9F9"/>
                </w:tcPr>
                <w:p>
                  <w:r>
                    <w:rPr>
                      <w:b/>
                      <w:sz w:val="16"/>
                    </w:rPr>
                    <w:t>EAN</w:t>
                  </w:r>
                </w:p>
              </w:tc>
              <w:tc>
                <w:tcPr>
                  <w:tcW w:type="dxa" w:w="2016"/>
                  <w:shd w:val="clear" w:color="auto" w:fill="F9F9F9"/>
                </w:tcPr>
                <w:p>
                  <w:r>
                    <w:rPr>
                      <w:b/>
                      <w:sz w:val="16"/>
                    </w:rPr>
                    <w:t>DESC</w:t>
                  </w:r>
                </w:p>
              </w:tc>
            </w:tr>
            <w:tr>
              <w:tc>
                <w:tcPr>
                  <w:tcW w:type="dxa" w:w="864"/>
                </w:tcPr>
                <w:p>
                  <w:r>
                    <w:rPr>
                      <w:sz w:val="16"/>
                    </w:rPr>
                    <w:t>219433</w:t>
                  </w:r>
                </w:p>
              </w:tc>
              <w:tc>
                <w:tcPr>
                  <w:tcW w:type="dxa" w:w="1440"/>
                </w:tcPr>
                <w:p>
                  <w:r>
                    <w:rPr>
                      <w:sz w:val="16"/>
                    </w:rPr>
                    <w:t>7798120265913</w:t>
                  </w:r>
                </w:p>
              </w:tc>
              <w:tc>
                <w:tcPr>
                  <w:tcW w:type="dxa" w:w="2016"/>
                </w:tcPr>
                <w:p>
                  <w:r>
                    <w:rPr>
                      <w:sz w:val="16"/>
                    </w:rPr>
                    <w:t>CREMA DE MANOS PS CAVIAHUE X 60 ML</w:t>
                  </w:r>
                </w:p>
              </w:tc>
            </w:tr>
            <w:tr>
              <w:tc>
                <w:tcPr>
                  <w:tcW w:type="dxa" w:w="864"/>
                </w:tcPr>
                <w:p>
                  <w:r>
                    <w:rPr>
                      <w:sz w:val="16"/>
                    </w:rPr>
                    <w:t>221171</w:t>
                  </w:r>
                </w:p>
              </w:tc>
              <w:tc>
                <w:tcPr>
                  <w:tcW w:type="dxa" w:w="1440"/>
                </w:tcPr>
                <w:p>
                  <w:r>
                    <w:rPr>
                      <w:sz w:val="16"/>
                    </w:rPr>
                    <w:t>7798120265944</w:t>
                  </w:r>
                </w:p>
              </w:tc>
              <w:tc>
                <w:tcPr>
                  <w:tcW w:type="dxa" w:w="2016"/>
                </w:tcPr>
                <w:p>
                  <w:r>
                    <w:rPr>
                      <w:sz w:val="16"/>
                    </w:rPr>
                    <w:t>CREMA FACIAL CON UREA CAVIAHUE X 45 GR</w:t>
                  </w:r>
                </w:p>
              </w:tc>
            </w:tr>
          </w:tbl>
          <w:p/>
          <w:p>
            <w:pPr>
              <w:spacing w:before="80"/>
            </w:pPr>
            <w:r>
              <w:rPr>
                <w:i/>
                <w:sz w:val="16"/>
              </w:rPr>
              <w:t>Obs: Faltas: Crema de manos  Una sola unidad de Cicancalm, emoliente corporal con urea, solar facial care color.</w:t>
            </w:r>
          </w:p>
        </w:tc>
      </w:tr>
      <w:tr>
        <w:tc>
          <w:tcPr>
            <w:tcW w:type="dxa" w:w="2592"/>
          </w:tcPr>
          <w:p>
            <w:r>
              <w:rPr>
                <w:sz w:val="18"/>
              </w:rPr>
              <w:t>FARMACITY SUC 4 - MALABIA</w:t>
            </w:r>
          </w:p>
        </w:tc>
        <w:tc>
          <w:tcPr>
            <w:tcW w:type="dxa" w:w="1296"/>
          </w:tcPr>
          <w:p>
            <w:r>
              <w:rPr>
                <w:sz w:val="18"/>
              </w:rPr>
              <w:t>2026-07-16</w:t>
            </w:r>
          </w:p>
        </w:tc>
        <w:tc>
          <w:tcPr>
            <w:tcW w:type="dxa" w:w="2592"/>
          </w:tcPr>
          <w:p>
            <w:r>
              <w:rPr>
                <w:sz w:val="18"/>
              </w:rPr>
              <w:t>CORRIENTES (AVENIDA) 5258  CIUDAD AUTONOMA DE BUENOS AIRES CIUDAD AUTONOMA DE BUENOS AIRES</w:t>
            </w:r>
          </w:p>
        </w:tc>
        <w:tc>
          <w:tcPr>
            <w:tcW w:type="dxa" w:w="4320"/>
          </w:tcPr>
          <w:p>
            <w:r>
              <w:rPr>
                <w:b/>
                <w:sz w:val="18"/>
              </w:rPr>
              <w:t>FALTANTES:</w:t>
              <w:br/>
            </w:r>
          </w:p>
          <w:tbl>
            <w:tblPr>
              <w:tblStyle w:val="TableGrid"/>
              <w:tblW w:type="auto" w:w="0"/>
              <w:tblLook w:firstColumn="1" w:firstRow="1" w:lastColumn="0" w:lastRow="0" w:noHBand="0" w:noVBand="1" w:val="04A0"/>
            </w:tblPr>
            <w:tblGrid>
              <w:gridCol w:w="1440"/>
              <w:gridCol w:w="1440"/>
              <w:gridCol w:w="1440"/>
            </w:tblGrid>
            <w:tr>
              <w:tc>
                <w:tcPr>
                  <w:tcW w:type="dxa" w:w="864"/>
                  <w:shd w:val="clear" w:color="auto" w:fill="F9F9F9"/>
                </w:tcPr>
                <w:p>
                  <w:r>
                    <w:rPr>
                      <w:b/>
                      <w:sz w:val="16"/>
                    </w:rPr>
                    <w:t>CUF</w:t>
                  </w:r>
                </w:p>
              </w:tc>
              <w:tc>
                <w:tcPr>
                  <w:tcW w:type="dxa" w:w="1440"/>
                  <w:shd w:val="clear" w:color="auto" w:fill="F9F9F9"/>
                </w:tcPr>
                <w:p>
                  <w:r>
                    <w:rPr>
                      <w:b/>
                      <w:sz w:val="16"/>
                    </w:rPr>
                    <w:t>EAN</w:t>
                  </w:r>
                </w:p>
              </w:tc>
              <w:tc>
                <w:tcPr>
                  <w:tcW w:type="dxa" w:w="2016"/>
                  <w:shd w:val="clear" w:color="auto" w:fill="F9F9F9"/>
                </w:tcPr>
                <w:p>
                  <w:r>
                    <w:rPr>
                      <w:b/>
                      <w:sz w:val="16"/>
                    </w:rPr>
                    <w:t>DESC</w:t>
                  </w:r>
                </w:p>
              </w:tc>
            </w:tr>
            <w:tr>
              <w:tc>
                <w:tcPr>
                  <w:tcW w:type="dxa" w:w="864"/>
                </w:tcPr>
                <w:p>
                  <w:r>
                    <w:rPr>
                      <w:sz w:val="16"/>
                    </w:rPr>
                    <w:t>248760</w:t>
                  </w:r>
                </w:p>
              </w:tc>
              <w:tc>
                <w:tcPr>
                  <w:tcW w:type="dxa" w:w="1440"/>
                </w:tcPr>
                <w:p>
                  <w:r>
                    <w:rPr>
                      <w:sz w:val="16"/>
                    </w:rPr>
                    <w:t>7798120266897</w:t>
                  </w:r>
                </w:p>
              </w:tc>
              <w:tc>
                <w:tcPr>
                  <w:tcW w:type="dxa" w:w="2016"/>
                </w:tcPr>
                <w:p>
                  <w:r>
                    <w:rPr>
                      <w:sz w:val="16"/>
                    </w:rPr>
                    <w:t>BALANSIS DERM GEL DE LIMPIEZA X 400 ML</w:t>
                  </w:r>
                </w:p>
              </w:tc>
            </w:tr>
            <w:tr>
              <w:tc>
                <w:tcPr>
                  <w:tcW w:type="dxa" w:w="864"/>
                </w:tcPr>
                <w:p>
                  <w:r>
                    <w:rPr>
                      <w:sz w:val="16"/>
                    </w:rPr>
                    <w:t>249660</w:t>
                  </w:r>
                </w:p>
              </w:tc>
              <w:tc>
                <w:tcPr>
                  <w:tcW w:type="dxa" w:w="1440"/>
                </w:tcPr>
                <w:p>
                  <w:r>
                    <w:rPr>
                      <w:sz w:val="16"/>
                    </w:rPr>
                    <w:t>7798120266903</w:t>
                  </w:r>
                </w:p>
              </w:tc>
              <w:tc>
                <w:tcPr>
                  <w:tcW w:type="dxa" w:w="2016"/>
                </w:tcPr>
                <w:p>
                  <w:r>
                    <w:rPr>
                      <w:sz w:val="16"/>
                    </w:rPr>
                    <w:t>SERUM CAVIAHUE RETINAL X 30 ML</w:t>
                  </w:r>
                </w:p>
              </w:tc>
            </w:tr>
            <w:tr>
              <w:tc>
                <w:tcPr>
                  <w:tcW w:type="dxa" w:w="864"/>
                </w:tcPr>
                <w:p>
                  <w:r>
                    <w:rPr>
                      <w:sz w:val="16"/>
                    </w:rPr>
                    <w:t>243768</w:t>
                  </w:r>
                </w:p>
              </w:tc>
              <w:tc>
                <w:tcPr>
                  <w:tcW w:type="dxa" w:w="1440"/>
                </w:tcPr>
                <w:p>
                  <w:r>
                    <w:rPr>
                      <w:sz w:val="16"/>
                    </w:rPr>
                    <w:t>7798120266750</w:t>
                  </w:r>
                </w:p>
              </w:tc>
              <w:tc>
                <w:tcPr>
                  <w:tcW w:type="dxa" w:w="2016"/>
                </w:tcPr>
                <w:p>
                  <w:r>
                    <w:rPr>
                      <w:sz w:val="16"/>
                    </w:rPr>
                    <w:t>SERUM CAVIAHUE C+ X 30 ML</w:t>
                  </w:r>
                </w:p>
              </w:tc>
            </w:tr>
            <w:tr>
              <w:tc>
                <w:tcPr>
                  <w:tcW w:type="dxa" w:w="864"/>
                </w:tcPr>
                <w:p>
                  <w:r>
                    <w:rPr>
                      <w:sz w:val="16"/>
                    </w:rPr>
                    <w:t>248198</w:t>
                  </w:r>
                </w:p>
              </w:tc>
              <w:tc>
                <w:tcPr>
                  <w:tcW w:type="dxa" w:w="1440"/>
                </w:tcPr>
                <w:p>
                  <w:r>
                    <w:rPr>
                      <w:sz w:val="16"/>
                    </w:rPr>
                    <w:t>7798120266873</w:t>
                  </w:r>
                </w:p>
              </w:tc>
              <w:tc>
                <w:tcPr>
                  <w:tcW w:type="dxa" w:w="2016"/>
                </w:tcPr>
                <w:p>
                  <w:r>
                    <w:rPr>
                      <w:sz w:val="16"/>
                    </w:rPr>
                    <w:t>BRUMA FACIAL CAVIAHUE HIDROTERMALX 75 ML</w:t>
                  </w:r>
                </w:p>
              </w:tc>
            </w:tr>
          </w:tbl>
          <w:p/>
          <w:p>
            <w:pPr>
              <w:spacing w:before="80"/>
            </w:pPr>
            <w:r>
              <w:rPr>
                <w:i/>
                <w:sz w:val="16"/>
              </w:rPr>
              <w:t>Obs: Gel balansis , retinal , serum ,bruma ,</w:t>
            </w:r>
          </w:p>
        </w:tc>
      </w:tr>
      <w:tr>
        <w:tc>
          <w:tcPr>
            <w:tcW w:type="dxa" w:w="2592"/>
          </w:tcPr>
          <w:p>
            <w:r>
              <w:rPr>
                <w:sz w:val="18"/>
              </w:rPr>
              <w:t>FARMACITY SUC 408 - HONDURAS II</w:t>
            </w:r>
          </w:p>
        </w:tc>
        <w:tc>
          <w:tcPr>
            <w:tcW w:type="dxa" w:w="1296"/>
          </w:tcPr>
          <w:p>
            <w:r>
              <w:rPr>
                <w:sz w:val="18"/>
              </w:rPr>
              <w:t>2026-07-16</w:t>
            </w:r>
          </w:p>
        </w:tc>
        <w:tc>
          <w:tcPr>
            <w:tcW w:type="dxa" w:w="2592"/>
          </w:tcPr>
          <w:p>
            <w:r>
              <w:rPr>
                <w:sz w:val="18"/>
              </w:rPr>
              <w:t>HONDURAS REPUBLICA DE (CALLE) 4959  CIUDAD AUTONOMA DE BUENOS AIRES CIUDAD AUTONOMA DE BUENOS AIRES</w:t>
            </w:r>
          </w:p>
        </w:tc>
        <w:tc>
          <w:tcPr>
            <w:tcW w:type="dxa" w:w="4320"/>
          </w:tcPr>
          <w:p>
            <w:r>
              <w:rPr>
                <w:b/>
                <w:sz w:val="18"/>
              </w:rPr>
              <w:t>FALTANTES:</w:t>
              <w:br/>
            </w:r>
          </w:p>
          <w:tbl>
            <w:tblPr>
              <w:tblStyle w:val="TableGrid"/>
              <w:tblW w:type="auto" w:w="0"/>
              <w:tblLook w:firstColumn="1" w:firstRow="1" w:lastColumn="0" w:lastRow="0" w:noHBand="0" w:noVBand="1" w:val="04A0"/>
            </w:tblPr>
            <w:tblGrid>
              <w:gridCol w:w="1440"/>
              <w:gridCol w:w="1440"/>
              <w:gridCol w:w="1440"/>
            </w:tblGrid>
            <w:tr>
              <w:tc>
                <w:tcPr>
                  <w:tcW w:type="dxa" w:w="864"/>
                  <w:shd w:val="clear" w:color="auto" w:fill="F9F9F9"/>
                </w:tcPr>
                <w:p>
                  <w:r>
                    <w:rPr>
                      <w:b/>
                      <w:sz w:val="16"/>
                    </w:rPr>
                    <w:t>CUF</w:t>
                  </w:r>
                </w:p>
              </w:tc>
              <w:tc>
                <w:tcPr>
                  <w:tcW w:type="dxa" w:w="1440"/>
                  <w:shd w:val="clear" w:color="auto" w:fill="F9F9F9"/>
                </w:tcPr>
                <w:p>
                  <w:r>
                    <w:rPr>
                      <w:b/>
                      <w:sz w:val="16"/>
                    </w:rPr>
                    <w:t>EAN</w:t>
                  </w:r>
                </w:p>
              </w:tc>
              <w:tc>
                <w:tcPr>
                  <w:tcW w:type="dxa" w:w="2016"/>
                  <w:shd w:val="clear" w:color="auto" w:fill="F9F9F9"/>
                </w:tcPr>
                <w:p>
                  <w:r>
                    <w:rPr>
                      <w:b/>
                      <w:sz w:val="16"/>
                    </w:rPr>
                    <w:t>DESC</w:t>
                  </w:r>
                </w:p>
              </w:tc>
            </w:tr>
            <w:tr>
              <w:tc>
                <w:tcPr>
                  <w:tcW w:type="dxa" w:w="864"/>
                </w:tcPr>
                <w:p>
                  <w:r>
                    <w:rPr>
                      <w:sz w:val="16"/>
                    </w:rPr>
                    <w:t>203630</w:t>
                  </w:r>
                </w:p>
              </w:tc>
              <w:tc>
                <w:tcPr>
                  <w:tcW w:type="dxa" w:w="1440"/>
                </w:tcPr>
                <w:p>
                  <w:r>
                    <w:rPr>
                      <w:sz w:val="16"/>
                    </w:rPr>
                    <w:t>7798120265562</w:t>
                  </w:r>
                </w:p>
              </w:tc>
              <w:tc>
                <w:tcPr>
                  <w:tcW w:type="dxa" w:w="2016"/>
                </w:tcPr>
                <w:p>
                  <w:r>
                    <w:rPr>
                      <w:sz w:val="16"/>
                    </w:rPr>
                    <w:t>ESPUMA DE LIMPIEZA FACIAL CAVIAHUE X 30 ML</w:t>
                  </w:r>
                </w:p>
              </w:tc>
            </w:tr>
            <w:tr>
              <w:tc>
                <w:tcPr>
                  <w:tcW w:type="dxa" w:w="864"/>
                </w:tcPr>
                <w:p>
                  <w:r>
                    <w:rPr>
                      <w:sz w:val="16"/>
                    </w:rPr>
                    <w:t>248760</w:t>
                  </w:r>
                </w:p>
              </w:tc>
              <w:tc>
                <w:tcPr>
                  <w:tcW w:type="dxa" w:w="1440"/>
                </w:tcPr>
                <w:p>
                  <w:r>
                    <w:rPr>
                      <w:sz w:val="16"/>
                    </w:rPr>
                    <w:t>7798120266897</w:t>
                  </w:r>
                </w:p>
              </w:tc>
              <w:tc>
                <w:tcPr>
                  <w:tcW w:type="dxa" w:w="2016"/>
                </w:tcPr>
                <w:p>
                  <w:r>
                    <w:rPr>
                      <w:sz w:val="16"/>
                    </w:rPr>
                    <w:t>BALANSIS DERM GEL DE LIMPIEZA X 400 ML</w:t>
                  </w:r>
                </w:p>
              </w:tc>
            </w:tr>
            <w:tr>
              <w:tc>
                <w:tcPr>
                  <w:tcW w:type="dxa" w:w="864"/>
                </w:tcPr>
                <w:p>
                  <w:r>
                    <w:rPr>
                      <w:sz w:val="16"/>
                    </w:rPr>
                    <w:t>232825</w:t>
                  </w:r>
                </w:p>
              </w:tc>
              <w:tc>
                <w:tcPr>
                  <w:tcW w:type="dxa" w:w="1440"/>
                </w:tcPr>
                <w:p>
                  <w:r>
                    <w:rPr>
                      <w:sz w:val="16"/>
                    </w:rPr>
                    <w:t>7798120266330</w:t>
                  </w:r>
                </w:p>
              </w:tc>
              <w:tc>
                <w:tcPr>
                  <w:tcW w:type="dxa" w:w="2016"/>
                </w:tcPr>
                <w:p>
                  <w:r>
                    <w:rPr>
                      <w:sz w:val="16"/>
                    </w:rPr>
                    <w:t>LECHE DE LIMPIEZA FACIAL CAVIAHUE CLASICA X 175 ML</w:t>
                  </w:r>
                </w:p>
              </w:tc>
            </w:tr>
            <w:tr>
              <w:tc>
                <w:tcPr>
                  <w:tcW w:type="dxa" w:w="864"/>
                </w:tcPr>
                <w:p>
                  <w:r>
                    <w:rPr>
                      <w:sz w:val="16"/>
                    </w:rPr>
                    <w:t>232824</w:t>
                  </w:r>
                </w:p>
              </w:tc>
              <w:tc>
                <w:tcPr>
                  <w:tcW w:type="dxa" w:w="1440"/>
                </w:tcPr>
                <w:p>
                  <w:r>
                    <w:rPr>
                      <w:sz w:val="16"/>
                    </w:rPr>
                    <w:t>7798120266323</w:t>
                  </w:r>
                </w:p>
              </w:tc>
              <w:tc>
                <w:tcPr>
                  <w:tcW w:type="dxa" w:w="2016"/>
                </w:tcPr>
                <w:p>
                  <w:r>
                    <w:rPr>
                      <w:sz w:val="16"/>
                    </w:rPr>
                    <w:t>TONICO HIDRATANTE CAVIAHUE X 180 ML</w:t>
                  </w:r>
                </w:p>
              </w:tc>
            </w:tr>
            <w:tr>
              <w:tc>
                <w:tcPr>
                  <w:tcW w:type="dxa" w:w="864"/>
                </w:tcPr>
                <w:p>
                  <w:r>
                    <w:rPr>
                      <w:sz w:val="16"/>
                    </w:rPr>
                    <w:t>237369</w:t>
                  </w:r>
                </w:p>
              </w:tc>
              <w:tc>
                <w:tcPr>
                  <w:tcW w:type="dxa" w:w="1440"/>
                </w:tcPr>
                <w:p>
                  <w:r>
                    <w:rPr>
                      <w:sz w:val="16"/>
                    </w:rPr>
                    <w:t>7798120266354</w:t>
                  </w:r>
                </w:p>
              </w:tc>
              <w:tc>
                <w:tcPr>
                  <w:tcW w:type="dxa" w:w="2016"/>
                </w:tcPr>
                <w:p>
                  <w:r>
                    <w:rPr>
                      <w:sz w:val="16"/>
                    </w:rPr>
                    <w:t>CONTORNO DE OJOS CAVIAHUE CLASICA X 15 GR</w:t>
                  </w:r>
                </w:p>
              </w:tc>
            </w:tr>
          </w:tbl>
          <w:p/>
          <w:p>
            <w:pPr>
              <w:spacing w:before="80"/>
            </w:pPr>
            <w:r>
              <w:rPr>
                <w:i/>
                <w:sz w:val="16"/>
              </w:rPr>
              <w:t>Obs: Espuma de limpieza , gel balansis ,leche de limpieza , tónico , contorno de ojo clásica ,</w:t>
            </w:r>
          </w:p>
        </w:tc>
      </w:tr>
      <w:tr>
        <w:tc>
          <w:tcPr>
            <w:tcW w:type="dxa" w:w="2592"/>
          </w:tcPr>
          <w:p>
            <w:r>
              <w:rPr>
                <w:sz w:val="18"/>
              </w:rPr>
              <w:t>FARMACITY SUC 409 - PAUNERO</w:t>
            </w:r>
          </w:p>
        </w:tc>
        <w:tc>
          <w:tcPr>
            <w:tcW w:type="dxa" w:w="1296"/>
          </w:tcPr>
          <w:p>
            <w:r>
              <w:rPr>
                <w:sz w:val="18"/>
              </w:rPr>
              <w:t>2026-07-16</w:t>
            </w:r>
          </w:p>
        </w:tc>
        <w:tc>
          <w:tcPr>
            <w:tcW w:type="dxa" w:w="2592"/>
          </w:tcPr>
          <w:p>
            <w:r>
              <w:rPr>
                <w:sz w:val="18"/>
              </w:rPr>
              <w:t>LAS HERAS GENERAL JUAN GREGORIO DE (AVENIDA) 3499  CIUDAD AUTONOMA DE BUENOS AIRES CIUDAD AUTONOMA DE BUENOS AIRES</w:t>
            </w:r>
          </w:p>
        </w:tc>
        <w:tc>
          <w:tcPr>
            <w:tcW w:type="dxa" w:w="4320"/>
          </w:tcPr>
          <w:p>
            <w:r>
              <w:rPr>
                <w:b/>
                <w:sz w:val="18"/>
              </w:rPr>
              <w:t>FALTANTES:</w:t>
              <w:br/>
            </w:r>
          </w:p>
          <w:tbl>
            <w:tblPr>
              <w:tblStyle w:val="TableGrid"/>
              <w:tblW w:type="auto" w:w="0"/>
              <w:tblLook w:firstColumn="1" w:firstRow="1" w:lastColumn="0" w:lastRow="0" w:noHBand="0" w:noVBand="1" w:val="04A0"/>
            </w:tblPr>
            <w:tblGrid>
              <w:gridCol w:w="1440"/>
              <w:gridCol w:w="1440"/>
              <w:gridCol w:w="1440"/>
            </w:tblGrid>
            <w:tr>
              <w:tc>
                <w:tcPr>
                  <w:tcW w:type="dxa" w:w="864"/>
                  <w:shd w:val="clear" w:color="auto" w:fill="F9F9F9"/>
                </w:tcPr>
                <w:p>
                  <w:r>
                    <w:rPr>
                      <w:b/>
                      <w:sz w:val="16"/>
                    </w:rPr>
                    <w:t>CUF</w:t>
                  </w:r>
                </w:p>
              </w:tc>
              <w:tc>
                <w:tcPr>
                  <w:tcW w:type="dxa" w:w="1440"/>
                  <w:shd w:val="clear" w:color="auto" w:fill="F9F9F9"/>
                </w:tcPr>
                <w:p>
                  <w:r>
                    <w:rPr>
                      <w:b/>
                      <w:sz w:val="16"/>
                    </w:rPr>
                    <w:t>EAN</w:t>
                  </w:r>
                </w:p>
              </w:tc>
              <w:tc>
                <w:tcPr>
                  <w:tcW w:type="dxa" w:w="2016"/>
                  <w:shd w:val="clear" w:color="auto" w:fill="F9F9F9"/>
                </w:tcPr>
                <w:p>
                  <w:r>
                    <w:rPr>
                      <w:b/>
                      <w:sz w:val="16"/>
                    </w:rPr>
                    <w:t>DESC</w:t>
                  </w:r>
                </w:p>
              </w:tc>
            </w:tr>
            <w:tr>
              <w:tc>
                <w:tcPr>
                  <w:tcW w:type="dxa" w:w="864"/>
                </w:tcPr>
                <w:p>
                  <w:r>
                    <w:rPr>
                      <w:sz w:val="16"/>
                    </w:rPr>
                    <w:t>248760</w:t>
                  </w:r>
                </w:p>
              </w:tc>
              <w:tc>
                <w:tcPr>
                  <w:tcW w:type="dxa" w:w="1440"/>
                </w:tcPr>
                <w:p>
                  <w:r>
                    <w:rPr>
                      <w:sz w:val="16"/>
                    </w:rPr>
                    <w:t>7798120266897</w:t>
                  </w:r>
                </w:p>
              </w:tc>
              <w:tc>
                <w:tcPr>
                  <w:tcW w:type="dxa" w:w="2016"/>
                </w:tcPr>
                <w:p>
                  <w:r>
                    <w:rPr>
                      <w:sz w:val="16"/>
                    </w:rPr>
                    <w:t>BALANSIS DERM GEL DE LIMPIEZA X 400 ML</w:t>
                  </w:r>
                </w:p>
              </w:tc>
            </w:tr>
            <w:tr>
              <w:tc>
                <w:tcPr>
                  <w:tcW w:type="dxa" w:w="864"/>
                </w:tcPr>
                <w:p>
                  <w:r>
                    <w:rPr>
                      <w:sz w:val="16"/>
                    </w:rPr>
                    <w:t>237369</w:t>
                  </w:r>
                </w:p>
              </w:tc>
              <w:tc>
                <w:tcPr>
                  <w:tcW w:type="dxa" w:w="1440"/>
                </w:tcPr>
                <w:p>
                  <w:r>
                    <w:rPr>
                      <w:sz w:val="16"/>
                    </w:rPr>
                    <w:t>7798120266354</w:t>
                  </w:r>
                </w:p>
              </w:tc>
              <w:tc>
                <w:tcPr>
                  <w:tcW w:type="dxa" w:w="2016"/>
                </w:tcPr>
                <w:p>
                  <w:r>
                    <w:rPr>
                      <w:sz w:val="16"/>
                    </w:rPr>
                    <w:t>CONTORNO DE OJOS CAVIAHUE CLASICA X 15 GR</w:t>
                  </w:r>
                </w:p>
              </w:tc>
            </w:tr>
          </w:tbl>
          <w:p/>
          <w:p>
            <w:pPr>
              <w:spacing w:before="80"/>
            </w:pPr>
            <w:r>
              <w:rPr>
                <w:i/>
                <w:sz w:val="16"/>
              </w:rPr>
              <w:t>Obs: Lineario completo.  Una sola unidad de gel de limpieza Balansis Derm, contorno de ojos clásico.</w:t>
            </w:r>
          </w:p>
        </w:tc>
      </w:tr>
      <w:tr>
        <w:tc>
          <w:tcPr>
            <w:tcW w:type="dxa" w:w="2592"/>
          </w:tcPr>
          <w:p>
            <w:r>
              <w:rPr>
                <w:sz w:val="18"/>
              </w:rPr>
              <w:t>FARMACITY SUC 73 - CANNING</w:t>
            </w:r>
          </w:p>
        </w:tc>
        <w:tc>
          <w:tcPr>
            <w:tcW w:type="dxa" w:w="1296"/>
          </w:tcPr>
          <w:p>
            <w:r>
              <w:rPr>
                <w:sz w:val="18"/>
              </w:rPr>
              <w:t>2026-07-16</w:t>
            </w:r>
          </w:p>
        </w:tc>
        <w:tc>
          <w:tcPr>
            <w:tcW w:type="dxa" w:w="2592"/>
          </w:tcPr>
          <w:p>
            <w:r>
              <w:rPr>
                <w:sz w:val="18"/>
              </w:rPr>
              <w:t>CORDOBA (AVENIDA) 4601  CIUDAD AUTONOMA DE BUENOS AIRES CIUDAD AUTONOMA DE BUENOS AIRES</w:t>
            </w:r>
          </w:p>
        </w:tc>
        <w:tc>
          <w:tcPr>
            <w:tcW w:type="dxa" w:w="4320"/>
          </w:tcPr>
          <w:p>
            <w:r>
              <w:rPr>
                <w:b/>
                <w:sz w:val="18"/>
              </w:rPr>
              <w:t>FALTANTES:</w:t>
              <w:br/>
            </w:r>
          </w:p>
          <w:tbl>
            <w:tblPr>
              <w:tblStyle w:val="TableGrid"/>
              <w:tblW w:type="auto" w:w="0"/>
              <w:tblLook w:firstColumn="1" w:firstRow="1" w:lastColumn="0" w:lastRow="0" w:noHBand="0" w:noVBand="1" w:val="04A0"/>
            </w:tblPr>
            <w:tblGrid>
              <w:gridCol w:w="1440"/>
              <w:gridCol w:w="1440"/>
              <w:gridCol w:w="1440"/>
            </w:tblGrid>
            <w:tr>
              <w:tc>
                <w:tcPr>
                  <w:tcW w:type="dxa" w:w="864"/>
                  <w:shd w:val="clear" w:color="auto" w:fill="F9F9F9"/>
                </w:tcPr>
                <w:p>
                  <w:r>
                    <w:rPr>
                      <w:b/>
                      <w:sz w:val="16"/>
                    </w:rPr>
                    <w:t>CUF</w:t>
                  </w:r>
                </w:p>
              </w:tc>
              <w:tc>
                <w:tcPr>
                  <w:tcW w:type="dxa" w:w="1440"/>
                  <w:shd w:val="clear" w:color="auto" w:fill="F9F9F9"/>
                </w:tcPr>
                <w:p>
                  <w:r>
                    <w:rPr>
                      <w:b/>
                      <w:sz w:val="16"/>
                    </w:rPr>
                    <w:t>EAN</w:t>
                  </w:r>
                </w:p>
              </w:tc>
              <w:tc>
                <w:tcPr>
                  <w:tcW w:type="dxa" w:w="2016"/>
                  <w:shd w:val="clear" w:color="auto" w:fill="F9F9F9"/>
                </w:tcPr>
                <w:p>
                  <w:r>
                    <w:rPr>
                      <w:b/>
                      <w:sz w:val="16"/>
                    </w:rPr>
                    <w:t>DESC</w:t>
                  </w:r>
                </w:p>
              </w:tc>
            </w:tr>
            <w:tr>
              <w:tc>
                <w:tcPr>
                  <w:tcW w:type="dxa" w:w="864"/>
                </w:tcPr>
                <w:p>
                  <w:r>
                    <w:rPr>
                      <w:sz w:val="16"/>
                    </w:rPr>
                    <w:t>248198</w:t>
                  </w:r>
                </w:p>
              </w:tc>
              <w:tc>
                <w:tcPr>
                  <w:tcW w:type="dxa" w:w="1440"/>
                </w:tcPr>
                <w:p>
                  <w:r>
                    <w:rPr>
                      <w:sz w:val="16"/>
                    </w:rPr>
                    <w:t>7798120266873</w:t>
                  </w:r>
                </w:p>
              </w:tc>
              <w:tc>
                <w:tcPr>
                  <w:tcW w:type="dxa" w:w="2016"/>
                </w:tcPr>
                <w:p>
                  <w:r>
                    <w:rPr>
                      <w:sz w:val="16"/>
                    </w:rPr>
                    <w:t>BRUMA FACIAL CAVIAHUE HIDROTERMALX 75 ML</w:t>
                  </w:r>
                </w:p>
              </w:tc>
            </w:tr>
            <w:tr>
              <w:tc>
                <w:tcPr>
                  <w:tcW w:type="dxa" w:w="864"/>
                </w:tcPr>
                <w:p>
                  <w:r>
                    <w:rPr>
                      <w:sz w:val="16"/>
                    </w:rPr>
                    <w:t>234036</w:t>
                  </w:r>
                </w:p>
              </w:tc>
              <w:tc>
                <w:tcPr>
                  <w:tcW w:type="dxa" w:w="1440"/>
                </w:tcPr>
                <w:p>
                  <w:r>
                    <w:rPr>
                      <w:sz w:val="16"/>
                    </w:rPr>
                    <w:t>7798120266446</w:t>
                  </w:r>
                </w:p>
              </w:tc>
              <w:tc>
                <w:tcPr>
                  <w:tcW w:type="dxa" w:w="2016"/>
                </w:tcPr>
                <w:p>
                  <w:r>
                    <w:rPr>
                      <w:sz w:val="16"/>
                    </w:rPr>
                    <w:t>CONTORNO DE OJOS CON VITAMINA K CAVIAHUE X 15 GR</w:t>
                  </w:r>
                </w:p>
              </w:tc>
            </w:tr>
            <w:tr>
              <w:tc>
                <w:tcPr>
                  <w:tcW w:type="dxa" w:w="864"/>
                </w:tcPr>
                <w:p>
                  <w:r>
                    <w:rPr>
                      <w:sz w:val="16"/>
                    </w:rPr>
                    <w:t>234039</w:t>
                  </w:r>
                </w:p>
              </w:tc>
              <w:tc>
                <w:tcPr>
                  <w:tcW w:type="dxa" w:w="1440"/>
                </w:tcPr>
                <w:p>
                  <w:r>
                    <w:rPr>
                      <w:sz w:val="16"/>
                    </w:rPr>
                    <w:t>7798120266361</w:t>
                  </w:r>
                </w:p>
              </w:tc>
              <w:tc>
                <w:tcPr>
                  <w:tcW w:type="dxa" w:w="2016"/>
                </w:tcPr>
                <w:p>
                  <w:r>
                    <w:rPr>
                      <w:sz w:val="16"/>
                    </w:rPr>
                    <w:t>CREMA FACIAL CBD CAVIAHUE BALANSIS DERM X 45 GR</w:t>
                  </w:r>
                </w:p>
              </w:tc>
            </w:tr>
            <w:tr>
              <w:tc>
                <w:tcPr>
                  <w:tcW w:type="dxa" w:w="864"/>
                </w:tcPr>
                <w:p>
                  <w:r>
                    <w:rPr>
                      <w:sz w:val="16"/>
                    </w:rPr>
                    <w:t>207677</w:t>
                  </w:r>
                </w:p>
              </w:tc>
              <w:tc>
                <w:tcPr>
                  <w:tcW w:type="dxa" w:w="1440"/>
                </w:tcPr>
                <w:p>
                  <w:r>
                    <w:rPr>
                      <w:sz w:val="16"/>
                    </w:rPr>
                    <w:t>7798120265715</w:t>
                  </w:r>
                </w:p>
              </w:tc>
              <w:tc>
                <w:tcPr>
                  <w:tcW w:type="dxa" w:w="2016"/>
                </w:tcPr>
                <w:p>
                  <w:r>
                    <w:rPr>
                      <w:sz w:val="16"/>
                    </w:rPr>
                    <w:t>CREMA EMOLIENTE PS CAVIAHUE X 490 GR</w:t>
                  </w:r>
                </w:p>
              </w:tc>
            </w:tr>
            <w:tr>
              <w:tc>
                <w:tcPr>
                  <w:tcW w:type="dxa" w:w="864"/>
                </w:tcPr>
                <w:p>
                  <w:r>
                    <w:rPr>
                      <w:sz w:val="16"/>
                    </w:rPr>
                    <w:t>245847</w:t>
                  </w:r>
                </w:p>
              </w:tc>
              <w:tc>
                <w:tcPr>
                  <w:tcW w:type="dxa" w:w="1440"/>
                </w:tcPr>
                <w:p>
                  <w:r>
                    <w:rPr>
                      <w:sz w:val="16"/>
                    </w:rPr>
                    <w:t>7798120266545</w:t>
                  </w:r>
                </w:p>
              </w:tc>
              <w:tc>
                <w:tcPr>
                  <w:tcW w:type="dxa" w:w="2016"/>
                </w:tcPr>
                <w:p>
                  <w:r>
                    <w:rPr>
                      <w:sz w:val="16"/>
                    </w:rPr>
                    <w:t>CREMA PARA CICATRICES CAVIAHUE CICANCALM X 90 GR</w:t>
                  </w:r>
                </w:p>
              </w:tc>
            </w:tr>
            <w:tr>
              <w:tc>
                <w:tcPr>
                  <w:tcW w:type="dxa" w:w="864"/>
                </w:tcPr>
                <w:p>
                  <w:r>
                    <w:rPr>
                      <w:sz w:val="16"/>
                    </w:rPr>
                    <w:t>237369</w:t>
                  </w:r>
                </w:p>
              </w:tc>
              <w:tc>
                <w:tcPr>
                  <w:tcW w:type="dxa" w:w="1440"/>
                </w:tcPr>
                <w:p>
                  <w:r>
                    <w:rPr>
                      <w:sz w:val="16"/>
                    </w:rPr>
                    <w:t>7798120266354</w:t>
                  </w:r>
                </w:p>
              </w:tc>
              <w:tc>
                <w:tcPr>
                  <w:tcW w:type="dxa" w:w="2016"/>
                </w:tcPr>
                <w:p>
                  <w:r>
                    <w:rPr>
                      <w:sz w:val="16"/>
                    </w:rPr>
                    <w:t>CONTORNO DE OJOS CAVIAHUE CLASICA X 15 GR</w:t>
                  </w:r>
                </w:p>
              </w:tc>
            </w:tr>
            <w:tr>
              <w:tc>
                <w:tcPr>
                  <w:tcW w:type="dxa" w:w="864"/>
                </w:tcPr>
                <w:p>
                  <w:r>
                    <w:rPr>
                      <w:sz w:val="16"/>
                    </w:rPr>
                    <w:t>232825</w:t>
                  </w:r>
                </w:p>
              </w:tc>
              <w:tc>
                <w:tcPr>
                  <w:tcW w:type="dxa" w:w="1440"/>
                </w:tcPr>
                <w:p>
                  <w:r>
                    <w:rPr>
                      <w:sz w:val="16"/>
                    </w:rPr>
                    <w:t>7798120266330</w:t>
                  </w:r>
                </w:p>
              </w:tc>
              <w:tc>
                <w:tcPr>
                  <w:tcW w:type="dxa" w:w="2016"/>
                </w:tcPr>
                <w:p>
                  <w:r>
                    <w:rPr>
                      <w:sz w:val="16"/>
                    </w:rPr>
                    <w:t>LECHE DE LIMPIEZA FACIAL CAVIAHUE CLASICA X 175 ML</w:t>
                  </w:r>
                </w:p>
              </w:tc>
            </w:tr>
          </w:tbl>
          <w:p/>
          <w:p>
            <w:pPr>
              <w:spacing w:before="80"/>
            </w:pPr>
            <w:r>
              <w:rPr>
                <w:i/>
                <w:sz w:val="16"/>
              </w:rPr>
              <w:t>Obs: Bruma , vitamina k , crema facial balansis , emoliente 490, crema facial ps , cicancalm , contorno de ojo clásica , leche de limpieza</w:t>
            </w:r>
          </w:p>
        </w:tc>
      </w:tr>
      <w:tr>
        <w:tc>
          <w:tcPr>
            <w:tcW w:type="dxa" w:w="2592"/>
          </w:tcPr>
          <w:p>
            <w:r>
              <w:rPr>
                <w:sz w:val="18"/>
              </w:rPr>
              <w:t>FARMACITY SUC 92 - SOLER</w:t>
            </w:r>
          </w:p>
        </w:tc>
        <w:tc>
          <w:tcPr>
            <w:tcW w:type="dxa" w:w="1296"/>
          </w:tcPr>
          <w:p>
            <w:r>
              <w:rPr>
                <w:sz w:val="18"/>
              </w:rPr>
              <w:t>2026-07-16</w:t>
            </w:r>
          </w:p>
        </w:tc>
        <w:tc>
          <w:tcPr>
            <w:tcW w:type="dxa" w:w="2592"/>
          </w:tcPr>
          <w:p>
            <w:r>
              <w:rPr>
                <w:sz w:val="18"/>
              </w:rPr>
              <w:t>SCALABRINI ORTIZ DOCTOR RAUL (AVENIDA) 1868  CIUDAD AUTONOMA DE BUENOS AIRES CIUDAD AUTONOMA DE BUENOS AIRES</w:t>
            </w:r>
          </w:p>
        </w:tc>
        <w:tc>
          <w:tcPr>
            <w:tcW w:type="dxa" w:w="4320"/>
          </w:tcPr>
          <w:p>
            <w:r>
              <w:rPr>
                <w:b/>
                <w:sz w:val="18"/>
              </w:rPr>
              <w:t>FALTANTES:</w:t>
              <w:br/>
            </w:r>
          </w:p>
          <w:tbl>
            <w:tblPr>
              <w:tblStyle w:val="TableGrid"/>
              <w:tblW w:type="auto" w:w="0"/>
              <w:tblLook w:firstColumn="1" w:firstRow="1" w:lastColumn="0" w:lastRow="0" w:noHBand="0" w:noVBand="1" w:val="04A0"/>
            </w:tblPr>
            <w:tblGrid>
              <w:gridCol w:w="1440"/>
              <w:gridCol w:w="1440"/>
              <w:gridCol w:w="1440"/>
            </w:tblGrid>
            <w:tr>
              <w:tc>
                <w:tcPr>
                  <w:tcW w:type="dxa" w:w="864"/>
                  <w:shd w:val="clear" w:color="auto" w:fill="F9F9F9"/>
                </w:tcPr>
                <w:p>
                  <w:r>
                    <w:rPr>
                      <w:b/>
                      <w:sz w:val="16"/>
                    </w:rPr>
                    <w:t>CUF</w:t>
                  </w:r>
                </w:p>
              </w:tc>
              <w:tc>
                <w:tcPr>
                  <w:tcW w:type="dxa" w:w="1440"/>
                  <w:shd w:val="clear" w:color="auto" w:fill="F9F9F9"/>
                </w:tcPr>
                <w:p>
                  <w:r>
                    <w:rPr>
                      <w:b/>
                      <w:sz w:val="16"/>
                    </w:rPr>
                    <w:t>EAN</w:t>
                  </w:r>
                </w:p>
              </w:tc>
              <w:tc>
                <w:tcPr>
                  <w:tcW w:type="dxa" w:w="2016"/>
                  <w:shd w:val="clear" w:color="auto" w:fill="F9F9F9"/>
                </w:tcPr>
                <w:p>
                  <w:r>
                    <w:rPr>
                      <w:b/>
                      <w:sz w:val="16"/>
                    </w:rPr>
                    <w:t>DESC</w:t>
                  </w:r>
                </w:p>
              </w:tc>
            </w:tr>
            <w:tr>
              <w:tc>
                <w:tcPr>
                  <w:tcW w:type="dxa" w:w="864"/>
                </w:tcPr>
                <w:p>
                  <w:r>
                    <w:rPr>
                      <w:sz w:val="16"/>
                    </w:rPr>
                    <w:t>203634</w:t>
                  </w:r>
                </w:p>
              </w:tc>
              <w:tc>
                <w:tcPr>
                  <w:tcW w:type="dxa" w:w="1440"/>
                </w:tcPr>
                <w:p>
                  <w:r>
                    <w:rPr>
                      <w:sz w:val="16"/>
                    </w:rPr>
                    <w:t>7798120265524</w:t>
                  </w:r>
                </w:p>
              </w:tc>
              <w:tc>
                <w:tcPr>
                  <w:tcW w:type="dxa" w:w="2016"/>
                </w:tcPr>
                <w:p>
                  <w:r>
                    <w:rPr>
                      <w:sz w:val="16"/>
                    </w:rPr>
                    <w:t>CREMAS ANTIAGE DIA CAVIAHUE X 50 GR</w:t>
                  </w:r>
                </w:p>
              </w:tc>
            </w:tr>
            <w:tr>
              <w:tc>
                <w:tcPr>
                  <w:tcW w:type="dxa" w:w="864"/>
                </w:tcPr>
                <w:p>
                  <w:r>
                    <w:rPr>
                      <w:sz w:val="16"/>
                    </w:rPr>
                    <w:t>248198</w:t>
                  </w:r>
                </w:p>
              </w:tc>
              <w:tc>
                <w:tcPr>
                  <w:tcW w:type="dxa" w:w="1440"/>
                </w:tcPr>
                <w:p>
                  <w:r>
                    <w:rPr>
                      <w:sz w:val="16"/>
                    </w:rPr>
                    <w:t>7798120266873</w:t>
                  </w:r>
                </w:p>
              </w:tc>
              <w:tc>
                <w:tcPr>
                  <w:tcW w:type="dxa" w:w="2016"/>
                </w:tcPr>
                <w:p>
                  <w:r>
                    <w:rPr>
                      <w:sz w:val="16"/>
                    </w:rPr>
                    <w:t>BRUMA FACIAL CAVIAHUE HIDROTERMALX 75 ML</w:t>
                  </w:r>
                </w:p>
              </w:tc>
            </w:tr>
            <w:tr>
              <w:tc>
                <w:tcPr>
                  <w:tcW w:type="dxa" w:w="864"/>
                </w:tcPr>
                <w:p>
                  <w:r>
                    <w:rPr>
                      <w:sz w:val="16"/>
                    </w:rPr>
                    <w:t>232824</w:t>
                  </w:r>
                </w:p>
              </w:tc>
              <w:tc>
                <w:tcPr>
                  <w:tcW w:type="dxa" w:w="1440"/>
                </w:tcPr>
                <w:p>
                  <w:r>
                    <w:rPr>
                      <w:sz w:val="16"/>
                    </w:rPr>
                    <w:t>7798120266323</w:t>
                  </w:r>
                </w:p>
              </w:tc>
              <w:tc>
                <w:tcPr>
                  <w:tcW w:type="dxa" w:w="2016"/>
                </w:tcPr>
                <w:p>
                  <w:r>
                    <w:rPr>
                      <w:sz w:val="16"/>
                    </w:rPr>
                    <w:t>TONICO HIDRATANTE CAVIAHUE X 180 ML</w:t>
                  </w:r>
                </w:p>
              </w:tc>
            </w:tr>
            <w:tr>
              <w:tc>
                <w:tcPr>
                  <w:tcW w:type="dxa" w:w="864"/>
                </w:tcPr>
                <w:p>
                  <w:r>
                    <w:rPr>
                      <w:sz w:val="16"/>
                    </w:rPr>
                    <w:t>237369</w:t>
                  </w:r>
                </w:p>
              </w:tc>
              <w:tc>
                <w:tcPr>
                  <w:tcW w:type="dxa" w:w="1440"/>
                </w:tcPr>
                <w:p>
                  <w:r>
                    <w:rPr>
                      <w:sz w:val="16"/>
                    </w:rPr>
                    <w:t>7798120266354</w:t>
                  </w:r>
                </w:p>
              </w:tc>
              <w:tc>
                <w:tcPr>
                  <w:tcW w:type="dxa" w:w="2016"/>
                </w:tcPr>
                <w:p>
                  <w:r>
                    <w:rPr>
                      <w:sz w:val="16"/>
                    </w:rPr>
                    <w:t>CONTORNO DE OJOS CAVIAHUE CLASICA X 15 GR</w:t>
                  </w:r>
                </w:p>
              </w:tc>
            </w:tr>
          </w:tbl>
          <w:p/>
          <w:p>
            <w:pPr>
              <w:spacing w:before="80"/>
            </w:pPr>
            <w:r>
              <w:rPr>
                <w:i/>
                <w:sz w:val="16"/>
              </w:rPr>
              <w:t>Obs: Antiage día , bruma , tónico , contorno de ojo clásica</w:t>
            </w:r>
          </w:p>
        </w:tc>
      </w:tr>
      <w:tr>
        <w:tc>
          <w:tcPr>
            <w:tcW w:type="dxa" w:w="2592"/>
          </w:tcPr>
          <w:p>
            <w:r>
              <w:rPr>
                <w:sz w:val="18"/>
              </w:rPr>
              <w:t>FARMACITY SUC 98 - ABASTO</w:t>
            </w:r>
          </w:p>
        </w:tc>
        <w:tc>
          <w:tcPr>
            <w:tcW w:type="dxa" w:w="1296"/>
          </w:tcPr>
          <w:p>
            <w:r>
              <w:rPr>
                <w:sz w:val="18"/>
              </w:rPr>
              <w:t>2026-07-16</w:t>
            </w:r>
          </w:p>
        </w:tc>
        <w:tc>
          <w:tcPr>
            <w:tcW w:type="dxa" w:w="2592"/>
          </w:tcPr>
          <w:p>
            <w:r>
              <w:rPr>
                <w:sz w:val="18"/>
              </w:rPr>
              <w:t>CORRIENTES (AVENIDA) 3202  CIUDAD AUTONOMA DE BUENOS AIRES CIUDAD AUTONOMA DE BUENOS AIRES</w:t>
            </w:r>
          </w:p>
        </w:tc>
        <w:tc>
          <w:tcPr>
            <w:tcW w:type="dxa" w:w="4320"/>
          </w:tcPr>
          <w:p>
            <w:r>
              <w:rPr>
                <w:b/>
                <w:sz w:val="18"/>
              </w:rPr>
              <w:t>FALTANTES:</w:t>
              <w:br/>
            </w:r>
          </w:p>
          <w:tbl>
            <w:tblPr>
              <w:tblStyle w:val="TableGrid"/>
              <w:tblW w:type="auto" w:w="0"/>
              <w:tblLook w:firstColumn="1" w:firstRow="1" w:lastColumn="0" w:lastRow="0" w:noHBand="0" w:noVBand="1" w:val="04A0"/>
            </w:tblPr>
            <w:tblGrid>
              <w:gridCol w:w="1440"/>
              <w:gridCol w:w="1440"/>
              <w:gridCol w:w="1440"/>
            </w:tblGrid>
            <w:tr>
              <w:tc>
                <w:tcPr>
                  <w:tcW w:type="dxa" w:w="864"/>
                  <w:shd w:val="clear" w:color="auto" w:fill="F9F9F9"/>
                </w:tcPr>
                <w:p>
                  <w:r>
                    <w:rPr>
                      <w:b/>
                      <w:sz w:val="16"/>
                    </w:rPr>
                    <w:t>CUF</w:t>
                  </w:r>
                </w:p>
              </w:tc>
              <w:tc>
                <w:tcPr>
                  <w:tcW w:type="dxa" w:w="1440"/>
                  <w:shd w:val="clear" w:color="auto" w:fill="F9F9F9"/>
                </w:tcPr>
                <w:p>
                  <w:r>
                    <w:rPr>
                      <w:b/>
                      <w:sz w:val="16"/>
                    </w:rPr>
                    <w:t>EAN</w:t>
                  </w:r>
                </w:p>
              </w:tc>
              <w:tc>
                <w:tcPr>
                  <w:tcW w:type="dxa" w:w="2016"/>
                  <w:shd w:val="clear" w:color="auto" w:fill="F9F9F9"/>
                </w:tcPr>
                <w:p>
                  <w:r>
                    <w:rPr>
                      <w:b/>
                      <w:sz w:val="16"/>
                    </w:rPr>
                    <w:t>DESC</w:t>
                  </w:r>
                </w:p>
              </w:tc>
            </w:tr>
            <w:tr>
              <w:tc>
                <w:tcPr>
                  <w:tcW w:type="dxa" w:w="864"/>
                </w:tcPr>
                <w:p>
                  <w:r>
                    <w:rPr>
                      <w:sz w:val="16"/>
                    </w:rPr>
                    <w:t>207678</w:t>
                  </w:r>
                </w:p>
              </w:tc>
              <w:tc>
                <w:tcPr>
                  <w:tcW w:type="dxa" w:w="1440"/>
                </w:tcPr>
                <w:p>
                  <w:r>
                    <w:rPr>
                      <w:sz w:val="16"/>
                    </w:rPr>
                    <w:t>7798120265654</w:t>
                  </w:r>
                </w:p>
              </w:tc>
              <w:tc>
                <w:tcPr>
                  <w:tcW w:type="dxa" w:w="2016"/>
                </w:tcPr>
                <w:p>
                  <w:r>
                    <w:rPr>
                      <w:sz w:val="16"/>
                    </w:rPr>
                    <w:t>GEL HIDRATERMAL CAVIAHUE X 45 GR</w:t>
                  </w:r>
                </w:p>
              </w:tc>
            </w:tr>
            <w:tr>
              <w:tc>
                <w:tcPr>
                  <w:tcW w:type="dxa" w:w="864"/>
                </w:tcPr>
                <w:p>
                  <w:r>
                    <w:rPr>
                      <w:sz w:val="16"/>
                    </w:rPr>
                    <w:t>248198</w:t>
                  </w:r>
                </w:p>
              </w:tc>
              <w:tc>
                <w:tcPr>
                  <w:tcW w:type="dxa" w:w="1440"/>
                </w:tcPr>
                <w:p>
                  <w:r>
                    <w:rPr>
                      <w:sz w:val="16"/>
                    </w:rPr>
                    <w:t>7798120266873</w:t>
                  </w:r>
                </w:p>
              </w:tc>
              <w:tc>
                <w:tcPr>
                  <w:tcW w:type="dxa" w:w="2016"/>
                </w:tcPr>
                <w:p>
                  <w:r>
                    <w:rPr>
                      <w:sz w:val="16"/>
                    </w:rPr>
                    <w:t>BRUMA FACIAL CAVIAHUE HIDROTERMALX 75 ML</w:t>
                  </w:r>
                </w:p>
              </w:tc>
            </w:tr>
            <w:tr>
              <w:tc>
                <w:tcPr>
                  <w:tcW w:type="dxa" w:w="864"/>
                </w:tcPr>
                <w:p>
                  <w:r>
                    <w:rPr>
                      <w:sz w:val="16"/>
                    </w:rPr>
                    <w:t>243768</w:t>
                  </w:r>
                </w:p>
              </w:tc>
              <w:tc>
                <w:tcPr>
                  <w:tcW w:type="dxa" w:w="1440"/>
                </w:tcPr>
                <w:p>
                  <w:r>
                    <w:rPr>
                      <w:sz w:val="16"/>
                    </w:rPr>
                    <w:t>7798120266750</w:t>
                  </w:r>
                </w:p>
              </w:tc>
              <w:tc>
                <w:tcPr>
                  <w:tcW w:type="dxa" w:w="2016"/>
                </w:tcPr>
                <w:p>
                  <w:r>
                    <w:rPr>
                      <w:sz w:val="16"/>
                    </w:rPr>
                    <w:t>SERUM CAVIAHUE C+ X 30 ML</w:t>
                  </w:r>
                </w:p>
              </w:tc>
            </w:tr>
            <w:tr>
              <w:tc>
                <w:tcPr>
                  <w:tcW w:type="dxa" w:w="864"/>
                </w:tcPr>
                <w:p>
                  <w:r>
                    <w:rPr>
                      <w:sz w:val="16"/>
                    </w:rPr>
                    <w:t>243509</w:t>
                  </w:r>
                </w:p>
              </w:tc>
              <w:tc>
                <w:tcPr>
                  <w:tcW w:type="dxa" w:w="1440"/>
                </w:tcPr>
                <w:p>
                  <w:r>
                    <w:rPr>
                      <w:sz w:val="16"/>
                    </w:rPr>
                    <w:t>7798120266743</w:t>
                  </w:r>
                </w:p>
              </w:tc>
              <w:tc>
                <w:tcPr>
                  <w:tcW w:type="dxa" w:w="2016"/>
                </w:tcPr>
                <w:p>
                  <w:r>
                    <w:rPr>
                      <w:sz w:val="16"/>
                    </w:rPr>
                    <w:t>PROTECTOR MINERAL ECO 40+ CON TONO</w:t>
                  </w:r>
                </w:p>
              </w:tc>
            </w:tr>
            <w:tr>
              <w:tc>
                <w:tcPr>
                  <w:tcW w:type="dxa" w:w="864"/>
                </w:tcPr>
                <w:p>
                  <w:r>
                    <w:rPr>
                      <w:sz w:val="16"/>
                    </w:rPr>
                    <w:t>207677</w:t>
                  </w:r>
                </w:p>
              </w:tc>
              <w:tc>
                <w:tcPr>
                  <w:tcW w:type="dxa" w:w="1440"/>
                </w:tcPr>
                <w:p>
                  <w:r>
                    <w:rPr>
                      <w:sz w:val="16"/>
                    </w:rPr>
                    <w:t>7798120265715</w:t>
                  </w:r>
                </w:p>
              </w:tc>
              <w:tc>
                <w:tcPr>
                  <w:tcW w:type="dxa" w:w="2016"/>
                </w:tcPr>
                <w:p>
                  <w:r>
                    <w:rPr>
                      <w:sz w:val="16"/>
                    </w:rPr>
                    <w:t>CREMA EMOLIENTE PS CAVIAHUE X 490 GR</w:t>
                  </w:r>
                </w:p>
              </w:tc>
            </w:tr>
            <w:tr>
              <w:tc>
                <w:tcPr>
                  <w:tcW w:type="dxa" w:w="864"/>
                </w:tcPr>
                <w:p>
                  <w:r>
                    <w:rPr>
                      <w:sz w:val="16"/>
                    </w:rPr>
                    <w:t>232824</w:t>
                  </w:r>
                </w:p>
              </w:tc>
              <w:tc>
                <w:tcPr>
                  <w:tcW w:type="dxa" w:w="1440"/>
                </w:tcPr>
                <w:p>
                  <w:r>
                    <w:rPr>
                      <w:sz w:val="16"/>
                    </w:rPr>
                    <w:t>7798120266323</w:t>
                  </w:r>
                </w:p>
              </w:tc>
              <w:tc>
                <w:tcPr>
                  <w:tcW w:type="dxa" w:w="2016"/>
                </w:tcPr>
                <w:p>
                  <w:r>
                    <w:rPr>
                      <w:sz w:val="16"/>
                    </w:rPr>
                    <w:t>TONICO HIDRATANTE CAVIAHUE X 180 ML</w:t>
                  </w:r>
                </w:p>
              </w:tc>
            </w:tr>
            <w:tr>
              <w:tc>
                <w:tcPr>
                  <w:tcW w:type="dxa" w:w="864"/>
                </w:tcPr>
                <w:p>
                  <w:r>
                    <w:rPr>
                      <w:sz w:val="16"/>
                    </w:rPr>
                    <w:t>237369</w:t>
                  </w:r>
                </w:p>
              </w:tc>
              <w:tc>
                <w:tcPr>
                  <w:tcW w:type="dxa" w:w="1440"/>
                </w:tcPr>
                <w:p>
                  <w:r>
                    <w:rPr>
                      <w:sz w:val="16"/>
                    </w:rPr>
                    <w:t>7798120266354</w:t>
                  </w:r>
                </w:p>
              </w:tc>
              <w:tc>
                <w:tcPr>
                  <w:tcW w:type="dxa" w:w="2016"/>
                </w:tcPr>
                <w:p>
                  <w:r>
                    <w:rPr>
                      <w:sz w:val="16"/>
                    </w:rPr>
                    <w:t>CONTORNO DE OJOS CAVIAHUE CLASICA X 15 GR</w:t>
                  </w:r>
                </w:p>
              </w:tc>
            </w:tr>
            <w:tr>
              <w:tc>
                <w:tcPr>
                  <w:tcW w:type="dxa" w:w="864"/>
                </w:tcPr>
                <w:p>
                  <w:r>
                    <w:rPr>
                      <w:sz w:val="16"/>
                    </w:rPr>
                    <w:t>203635</w:t>
                  </w:r>
                </w:p>
              </w:tc>
              <w:tc>
                <w:tcPr>
                  <w:tcW w:type="dxa" w:w="1440"/>
                </w:tcPr>
                <w:p>
                  <w:r>
                    <w:rPr>
                      <w:sz w:val="16"/>
                    </w:rPr>
                    <w:t>7798120265609</w:t>
                  </w:r>
                </w:p>
              </w:tc>
              <w:tc>
                <w:tcPr>
                  <w:tcW w:type="dxa" w:w="2016"/>
                </w:tcPr>
                <w:p>
                  <w:r>
                    <w:rPr>
                      <w:sz w:val="16"/>
                    </w:rPr>
                    <w:t>CREMA FACIAL HOMBRE CAVIAHUE X 45 GR</w:t>
                  </w:r>
                </w:p>
              </w:tc>
            </w:tr>
          </w:tbl>
          <w:p/>
          <w:p>
            <w:pPr>
              <w:spacing w:before="80"/>
            </w:pPr>
            <w:r>
              <w:rPr>
                <w:i/>
                <w:sz w:val="16"/>
              </w:rPr>
              <w:t>Obs: Gel Hidratermal , bruma , serum c , protector eco ,emoliente 490, crema facial ps , tónico , contorno de ojo clásica ,crema facial hombre</w:t>
            </w:r>
          </w:p>
        </w:tc>
      </w:tr>
      <w:tr>
        <w:tc>
          <w:tcPr>
            <w:tcW w:type="dxa" w:w="2592"/>
          </w:tcPr>
          <w:p>
            <w:r>
              <w:rPr>
                <w:sz w:val="18"/>
              </w:rPr>
              <w:t>FARMACITY SUC 115 - FLORIDA 3</w:t>
            </w:r>
          </w:p>
        </w:tc>
        <w:tc>
          <w:tcPr>
            <w:tcW w:type="dxa" w:w="1296"/>
          </w:tcPr>
          <w:p>
            <w:r>
              <w:rPr>
                <w:sz w:val="18"/>
              </w:rPr>
              <w:t>2026-07-15</w:t>
            </w:r>
          </w:p>
        </w:tc>
        <w:tc>
          <w:tcPr>
            <w:tcW w:type="dxa" w:w="2592"/>
          </w:tcPr>
          <w:p>
            <w:r>
              <w:rPr>
                <w:sz w:val="18"/>
              </w:rPr>
              <w:t>FLORIDA (PEATONAL) 52  CIUDAD AUTONOMA DE BUENOS AIRES CIUDAD AUTONOMA DE BUENOS AIRES</w:t>
            </w:r>
          </w:p>
        </w:tc>
        <w:tc>
          <w:tcPr>
            <w:tcW w:type="dxa" w:w="4320"/>
          </w:tcPr>
          <w:p>
            <w:r>
              <w:rPr>
                <w:b/>
                <w:sz w:val="18"/>
              </w:rPr>
              <w:t>FALTANTES:</w:t>
              <w:br/>
            </w:r>
          </w:p>
          <w:tbl>
            <w:tblPr>
              <w:tblStyle w:val="TableGrid"/>
              <w:tblW w:type="auto" w:w="0"/>
              <w:tblLook w:firstColumn="1" w:firstRow="1" w:lastColumn="0" w:lastRow="0" w:noHBand="0" w:noVBand="1" w:val="04A0"/>
            </w:tblPr>
            <w:tblGrid>
              <w:gridCol w:w="1440"/>
              <w:gridCol w:w="1440"/>
              <w:gridCol w:w="1440"/>
            </w:tblGrid>
            <w:tr>
              <w:tc>
                <w:tcPr>
                  <w:tcW w:type="dxa" w:w="864"/>
                  <w:shd w:val="clear" w:color="auto" w:fill="F9F9F9"/>
                </w:tcPr>
                <w:p>
                  <w:r>
                    <w:rPr>
                      <w:b/>
                      <w:sz w:val="16"/>
                    </w:rPr>
                    <w:t>CUF</w:t>
                  </w:r>
                </w:p>
              </w:tc>
              <w:tc>
                <w:tcPr>
                  <w:tcW w:type="dxa" w:w="1440"/>
                  <w:shd w:val="clear" w:color="auto" w:fill="F9F9F9"/>
                </w:tcPr>
                <w:p>
                  <w:r>
                    <w:rPr>
                      <w:b/>
                      <w:sz w:val="16"/>
                    </w:rPr>
                    <w:t>EAN</w:t>
                  </w:r>
                </w:p>
              </w:tc>
              <w:tc>
                <w:tcPr>
                  <w:tcW w:type="dxa" w:w="2016"/>
                  <w:shd w:val="clear" w:color="auto" w:fill="F9F9F9"/>
                </w:tcPr>
                <w:p>
                  <w:r>
                    <w:rPr>
                      <w:b/>
                      <w:sz w:val="16"/>
                    </w:rPr>
                    <w:t>DESC</w:t>
                  </w:r>
                </w:p>
              </w:tc>
            </w:tr>
            <w:tr>
              <w:tc>
                <w:tcPr>
                  <w:tcW w:type="dxa" w:w="864"/>
                </w:tcPr>
                <w:p>
                  <w:r>
                    <w:rPr>
                      <w:sz w:val="16"/>
                    </w:rPr>
                    <w:t>217092</w:t>
                  </w:r>
                </w:p>
              </w:tc>
              <w:tc>
                <w:tcPr>
                  <w:tcW w:type="dxa" w:w="1440"/>
                </w:tcPr>
                <w:p>
                  <w:r>
                    <w:rPr>
                      <w:sz w:val="16"/>
                    </w:rPr>
                    <w:t>7798120265883</w:t>
                  </w:r>
                </w:p>
              </w:tc>
              <w:tc>
                <w:tcPr>
                  <w:tcW w:type="dxa" w:w="2016"/>
                </w:tcPr>
                <w:p>
                  <w:r>
                    <w:rPr>
                      <w:sz w:val="16"/>
                    </w:rPr>
                    <w:t>AGUA MICELAR CAVIAHUE X 180 ML</w:t>
                  </w:r>
                </w:p>
              </w:tc>
            </w:tr>
            <w:tr>
              <w:tc>
                <w:tcPr>
                  <w:tcW w:type="dxa" w:w="864"/>
                </w:tcPr>
                <w:p>
                  <w:r>
                    <w:rPr>
                      <w:sz w:val="16"/>
                    </w:rPr>
                    <w:t>232825</w:t>
                  </w:r>
                </w:p>
              </w:tc>
              <w:tc>
                <w:tcPr>
                  <w:tcW w:type="dxa" w:w="1440"/>
                </w:tcPr>
                <w:p>
                  <w:r>
                    <w:rPr>
                      <w:sz w:val="16"/>
                    </w:rPr>
                    <w:t>7798120266330</w:t>
                  </w:r>
                </w:p>
              </w:tc>
              <w:tc>
                <w:tcPr>
                  <w:tcW w:type="dxa" w:w="2016"/>
                </w:tcPr>
                <w:p>
                  <w:r>
                    <w:rPr>
                      <w:sz w:val="16"/>
                    </w:rPr>
                    <w:t>LECHE DE LIMPIEZA FACIAL CAVIAHUE CLASICA X 175 ML</w:t>
                  </w:r>
                </w:p>
              </w:tc>
            </w:tr>
            <w:tr>
              <w:tc>
                <w:tcPr>
                  <w:tcW w:type="dxa" w:w="864"/>
                </w:tcPr>
                <w:p>
                  <w:r>
                    <w:rPr>
                      <w:sz w:val="16"/>
                    </w:rPr>
                    <w:t>232824</w:t>
                  </w:r>
                </w:p>
              </w:tc>
              <w:tc>
                <w:tcPr>
                  <w:tcW w:type="dxa" w:w="1440"/>
                </w:tcPr>
                <w:p>
                  <w:r>
                    <w:rPr>
                      <w:sz w:val="16"/>
                    </w:rPr>
                    <w:t>7798120266323</w:t>
                  </w:r>
                </w:p>
              </w:tc>
              <w:tc>
                <w:tcPr>
                  <w:tcW w:type="dxa" w:w="2016"/>
                </w:tcPr>
                <w:p>
                  <w:r>
                    <w:rPr>
                      <w:sz w:val="16"/>
                    </w:rPr>
                    <w:t>TONICO HIDRATANTE CAVIAHUE X 180 ML</w:t>
                  </w:r>
                </w:p>
              </w:tc>
            </w:tr>
            <w:tr>
              <w:tc>
                <w:tcPr>
                  <w:tcW w:type="dxa" w:w="864"/>
                </w:tcPr>
                <w:p>
                  <w:r>
                    <w:rPr>
                      <w:sz w:val="16"/>
                    </w:rPr>
                    <w:t>237369</w:t>
                  </w:r>
                </w:p>
              </w:tc>
              <w:tc>
                <w:tcPr>
                  <w:tcW w:type="dxa" w:w="1440"/>
                </w:tcPr>
                <w:p>
                  <w:r>
                    <w:rPr>
                      <w:sz w:val="16"/>
                    </w:rPr>
                    <w:t>7798120266354</w:t>
                  </w:r>
                </w:p>
              </w:tc>
              <w:tc>
                <w:tcPr>
                  <w:tcW w:type="dxa" w:w="2016"/>
                </w:tcPr>
                <w:p>
                  <w:r>
                    <w:rPr>
                      <w:sz w:val="16"/>
                    </w:rPr>
                    <w:t>CONTORNO DE OJOS CAVIAHUE CLASICA X 15 GR</w:t>
                  </w:r>
                </w:p>
              </w:tc>
            </w:tr>
          </w:tbl>
          <w:p/>
          <w:p>
            <w:pPr>
              <w:spacing w:before="80"/>
            </w:pPr>
            <w:r>
              <w:rPr>
                <w:i/>
                <w:sz w:val="16"/>
              </w:rPr>
              <w:t>Obs: Agua micelar 180, leche de limpieza , tónico , contorno de ojo clásica</w:t>
            </w:r>
          </w:p>
        </w:tc>
      </w:tr>
      <w:tr>
        <w:tc>
          <w:tcPr>
            <w:tcW w:type="dxa" w:w="2592"/>
          </w:tcPr>
          <w:p>
            <w:r>
              <w:rPr>
                <w:sz w:val="18"/>
              </w:rPr>
              <w:t>FARMACITY SUC 20 - FLORIDA</w:t>
            </w:r>
          </w:p>
        </w:tc>
        <w:tc>
          <w:tcPr>
            <w:tcW w:type="dxa" w:w="1296"/>
          </w:tcPr>
          <w:p>
            <w:r>
              <w:rPr>
                <w:sz w:val="18"/>
              </w:rPr>
              <w:t>2026-07-15</w:t>
            </w:r>
          </w:p>
        </w:tc>
        <w:tc>
          <w:tcPr>
            <w:tcW w:type="dxa" w:w="2592"/>
          </w:tcPr>
          <w:p>
            <w:r>
              <w:rPr>
                <w:sz w:val="18"/>
              </w:rPr>
              <w:t>FLORIDA (PEATONAL) 471  CIUDAD AUTONOMA DE BUENOS AIRES CIUDAD AUTONOMA DE BUENOS AIRES</w:t>
            </w:r>
          </w:p>
        </w:tc>
        <w:tc>
          <w:tcPr>
            <w:tcW w:type="dxa" w:w="4320"/>
          </w:tcPr>
          <w:p>
            <w:r>
              <w:rPr>
                <w:b/>
                <w:sz w:val="18"/>
              </w:rPr>
              <w:t>FALTANTES:</w:t>
              <w:br/>
            </w:r>
          </w:p>
          <w:tbl>
            <w:tblPr>
              <w:tblStyle w:val="TableGrid"/>
              <w:tblW w:type="auto" w:w="0"/>
              <w:tblLook w:firstColumn="1" w:firstRow="1" w:lastColumn="0" w:lastRow="0" w:noHBand="0" w:noVBand="1" w:val="04A0"/>
            </w:tblPr>
            <w:tblGrid>
              <w:gridCol w:w="1440"/>
              <w:gridCol w:w="1440"/>
              <w:gridCol w:w="1440"/>
            </w:tblGrid>
            <w:tr>
              <w:tc>
                <w:tcPr>
                  <w:tcW w:type="dxa" w:w="864"/>
                  <w:shd w:val="clear" w:color="auto" w:fill="F9F9F9"/>
                </w:tcPr>
                <w:p>
                  <w:r>
                    <w:rPr>
                      <w:b/>
                      <w:sz w:val="16"/>
                    </w:rPr>
                    <w:t>CUF</w:t>
                  </w:r>
                </w:p>
              </w:tc>
              <w:tc>
                <w:tcPr>
                  <w:tcW w:type="dxa" w:w="1440"/>
                  <w:shd w:val="clear" w:color="auto" w:fill="F9F9F9"/>
                </w:tcPr>
                <w:p>
                  <w:r>
                    <w:rPr>
                      <w:b/>
                      <w:sz w:val="16"/>
                    </w:rPr>
                    <w:t>EAN</w:t>
                  </w:r>
                </w:p>
              </w:tc>
              <w:tc>
                <w:tcPr>
                  <w:tcW w:type="dxa" w:w="2016"/>
                  <w:shd w:val="clear" w:color="auto" w:fill="F9F9F9"/>
                </w:tcPr>
                <w:p>
                  <w:r>
                    <w:rPr>
                      <w:b/>
                      <w:sz w:val="16"/>
                    </w:rPr>
                    <w:t>DESC</w:t>
                  </w:r>
                </w:p>
              </w:tc>
            </w:tr>
            <w:tr>
              <w:tc>
                <w:tcPr>
                  <w:tcW w:type="dxa" w:w="864"/>
                </w:tcPr>
                <w:p>
                  <w:r>
                    <w:rPr>
                      <w:sz w:val="16"/>
                    </w:rPr>
                    <w:t>219432</w:t>
                  </w:r>
                </w:p>
              </w:tc>
              <w:tc>
                <w:tcPr>
                  <w:tcW w:type="dxa" w:w="1440"/>
                </w:tcPr>
                <w:p>
                  <w:r>
                    <w:rPr>
                      <w:sz w:val="16"/>
                    </w:rPr>
                    <w:t>7798120265876</w:t>
                  </w:r>
                </w:p>
              </w:tc>
              <w:tc>
                <w:tcPr>
                  <w:tcW w:type="dxa" w:w="2016"/>
                </w:tcPr>
                <w:p>
                  <w:r>
                    <w:rPr>
                      <w:sz w:val="16"/>
                    </w:rPr>
                    <w:t>FANGO TERMAL VOLCANICO CAVIAHUE X 50 GR</w:t>
                  </w:r>
                </w:p>
              </w:tc>
            </w:tr>
            <w:tr>
              <w:tc>
                <w:tcPr>
                  <w:tcW w:type="dxa" w:w="864"/>
                </w:tcPr>
                <w:p>
                  <w:r>
                    <w:rPr>
                      <w:sz w:val="16"/>
                    </w:rPr>
                    <w:t>248760</w:t>
                  </w:r>
                </w:p>
              </w:tc>
              <w:tc>
                <w:tcPr>
                  <w:tcW w:type="dxa" w:w="1440"/>
                </w:tcPr>
                <w:p>
                  <w:r>
                    <w:rPr>
                      <w:sz w:val="16"/>
                    </w:rPr>
                    <w:t>7798120266897</w:t>
                  </w:r>
                </w:p>
              </w:tc>
              <w:tc>
                <w:tcPr>
                  <w:tcW w:type="dxa" w:w="2016"/>
                </w:tcPr>
                <w:p>
                  <w:r>
                    <w:rPr>
                      <w:sz w:val="16"/>
                    </w:rPr>
                    <w:t>BALANSIS DERM GEL DE LIMPIEZA X 400 ML</w:t>
                  </w:r>
                </w:p>
              </w:tc>
            </w:tr>
            <w:tr>
              <w:tc>
                <w:tcPr>
                  <w:tcW w:type="dxa" w:w="864"/>
                </w:tcPr>
                <w:p>
                  <w:r>
                    <w:rPr>
                      <w:sz w:val="16"/>
                    </w:rPr>
                    <w:t>232825</w:t>
                  </w:r>
                </w:p>
              </w:tc>
              <w:tc>
                <w:tcPr>
                  <w:tcW w:type="dxa" w:w="1440"/>
                </w:tcPr>
                <w:p>
                  <w:r>
                    <w:rPr>
                      <w:sz w:val="16"/>
                    </w:rPr>
                    <w:t>7798120266330</w:t>
                  </w:r>
                </w:p>
              </w:tc>
              <w:tc>
                <w:tcPr>
                  <w:tcW w:type="dxa" w:w="2016"/>
                </w:tcPr>
                <w:p>
                  <w:r>
                    <w:rPr>
                      <w:sz w:val="16"/>
                    </w:rPr>
                    <w:t>LECHE DE LIMPIEZA FACIAL CAVIAHUE CLASICA X 175 ML</w:t>
                  </w:r>
                </w:p>
              </w:tc>
            </w:tr>
            <w:tr>
              <w:tc>
                <w:tcPr>
                  <w:tcW w:type="dxa" w:w="864"/>
                </w:tcPr>
                <w:p>
                  <w:r>
                    <w:rPr>
                      <w:sz w:val="16"/>
                    </w:rPr>
                    <w:t>232824</w:t>
                  </w:r>
                </w:p>
              </w:tc>
              <w:tc>
                <w:tcPr>
                  <w:tcW w:type="dxa" w:w="1440"/>
                </w:tcPr>
                <w:p>
                  <w:r>
                    <w:rPr>
                      <w:sz w:val="16"/>
                    </w:rPr>
                    <w:t>7798120266323</w:t>
                  </w:r>
                </w:p>
              </w:tc>
              <w:tc>
                <w:tcPr>
                  <w:tcW w:type="dxa" w:w="2016"/>
                </w:tcPr>
                <w:p>
                  <w:r>
                    <w:rPr>
                      <w:sz w:val="16"/>
                    </w:rPr>
                    <w:t>TONICO HIDRATANTE CAVIAHUE X 180 ML</w:t>
                  </w:r>
                </w:p>
              </w:tc>
            </w:tr>
            <w:tr>
              <w:tc>
                <w:tcPr>
                  <w:tcW w:type="dxa" w:w="864"/>
                </w:tcPr>
                <w:p>
                  <w:r>
                    <w:rPr>
                      <w:sz w:val="16"/>
                    </w:rPr>
                    <w:t>237369</w:t>
                  </w:r>
                </w:p>
              </w:tc>
              <w:tc>
                <w:tcPr>
                  <w:tcW w:type="dxa" w:w="1440"/>
                </w:tcPr>
                <w:p>
                  <w:r>
                    <w:rPr>
                      <w:sz w:val="16"/>
                    </w:rPr>
                    <w:t>7798120266354</w:t>
                  </w:r>
                </w:p>
              </w:tc>
              <w:tc>
                <w:tcPr>
                  <w:tcW w:type="dxa" w:w="2016"/>
                </w:tcPr>
                <w:p>
                  <w:r>
                    <w:rPr>
                      <w:sz w:val="16"/>
                    </w:rPr>
                    <w:t>CONTORNO DE OJOS CAVIAHUE CLASICA X 15 GR</w:t>
                  </w:r>
                </w:p>
              </w:tc>
            </w:tr>
          </w:tbl>
          <w:p/>
          <w:p>
            <w:pPr>
              <w:spacing w:before="80"/>
            </w:pPr>
            <w:r>
              <w:rPr>
                <w:i/>
                <w:sz w:val="16"/>
              </w:rPr>
              <w:t>Obs: Fango , gel balansis , leche de limpieza , tónico , contorno de ojo clásica</w:t>
            </w:r>
          </w:p>
        </w:tc>
      </w:tr>
      <w:tr>
        <w:tc>
          <w:tcPr>
            <w:tcW w:type="dxa" w:w="2592"/>
          </w:tcPr>
          <w:p>
            <w:r>
              <w:rPr>
                <w:sz w:val="18"/>
              </w:rPr>
              <w:t>FARMACITY SUC 21 - VIDT</w:t>
            </w:r>
          </w:p>
        </w:tc>
        <w:tc>
          <w:tcPr>
            <w:tcW w:type="dxa" w:w="1296"/>
          </w:tcPr>
          <w:p>
            <w:r>
              <w:rPr>
                <w:sz w:val="18"/>
              </w:rPr>
              <w:t>2026-07-15</w:t>
            </w:r>
          </w:p>
        </w:tc>
        <w:tc>
          <w:tcPr>
            <w:tcW w:type="dxa" w:w="2592"/>
          </w:tcPr>
          <w:p>
            <w:r>
              <w:rPr>
                <w:sz w:val="18"/>
              </w:rPr>
              <w:t>SANTA FE PROVINCIA DE (AVENIDA) 3380  CIUDAD AUTONOMA DE BUENOS AIRES CIUDAD AUTONOMA DE BUENOS AIRES</w:t>
            </w:r>
          </w:p>
        </w:tc>
        <w:tc>
          <w:tcPr>
            <w:tcW w:type="dxa" w:w="4320"/>
          </w:tcPr>
          <w:p>
            <w:r>
              <w:t>Acción en punto de venta. Ingreso 10:30 hs</w:t>
            </w:r>
          </w:p>
        </w:tc>
      </w:tr>
      <w:tr>
        <w:tc>
          <w:tcPr>
            <w:tcW w:type="dxa" w:w="2592"/>
          </w:tcPr>
          <w:p>
            <w:r>
              <w:rPr>
                <w:sz w:val="18"/>
              </w:rPr>
              <w:t>FARMACITY SUC 24 - LARREA</w:t>
            </w:r>
          </w:p>
        </w:tc>
        <w:tc>
          <w:tcPr>
            <w:tcW w:type="dxa" w:w="1296"/>
          </w:tcPr>
          <w:p>
            <w:r>
              <w:rPr>
                <w:sz w:val="18"/>
              </w:rPr>
              <w:t>2026-07-15</w:t>
            </w:r>
          </w:p>
        </w:tc>
        <w:tc>
          <w:tcPr>
            <w:tcW w:type="dxa" w:w="2592"/>
          </w:tcPr>
          <w:p>
            <w:r>
              <w:rPr>
                <w:sz w:val="18"/>
              </w:rPr>
              <w:t>SANTA FE PROVINCIA DE (AVENIDA) 2400  CIUDAD AUTONOMA DE BUENOS AIRES CIUDAD AUTONOMA DE BUENOS AIRES</w:t>
            </w:r>
          </w:p>
        </w:tc>
        <w:tc>
          <w:tcPr>
            <w:tcW w:type="dxa" w:w="4320"/>
          </w:tcPr>
          <w:p>
            <w:r>
              <w:rPr>
                <w:b/>
                <w:sz w:val="18"/>
              </w:rPr>
              <w:t>FALTANTES:</w:t>
              <w:br/>
            </w:r>
          </w:p>
          <w:tbl>
            <w:tblPr>
              <w:tblStyle w:val="TableGrid"/>
              <w:tblW w:type="auto" w:w="0"/>
              <w:tblLook w:firstColumn="1" w:firstRow="1" w:lastColumn="0" w:lastRow="0" w:noHBand="0" w:noVBand="1" w:val="04A0"/>
            </w:tblPr>
            <w:tblGrid>
              <w:gridCol w:w="1440"/>
              <w:gridCol w:w="1440"/>
              <w:gridCol w:w="1440"/>
            </w:tblGrid>
            <w:tr>
              <w:tc>
                <w:tcPr>
                  <w:tcW w:type="dxa" w:w="864"/>
                  <w:shd w:val="clear" w:color="auto" w:fill="F9F9F9"/>
                </w:tcPr>
                <w:p>
                  <w:r>
                    <w:rPr>
                      <w:b/>
                      <w:sz w:val="16"/>
                    </w:rPr>
                    <w:t>CUF</w:t>
                  </w:r>
                </w:p>
              </w:tc>
              <w:tc>
                <w:tcPr>
                  <w:tcW w:type="dxa" w:w="1440"/>
                  <w:shd w:val="clear" w:color="auto" w:fill="F9F9F9"/>
                </w:tcPr>
                <w:p>
                  <w:r>
                    <w:rPr>
                      <w:b/>
                      <w:sz w:val="16"/>
                    </w:rPr>
                    <w:t>EAN</w:t>
                  </w:r>
                </w:p>
              </w:tc>
              <w:tc>
                <w:tcPr>
                  <w:tcW w:type="dxa" w:w="2016"/>
                  <w:shd w:val="clear" w:color="auto" w:fill="F9F9F9"/>
                </w:tcPr>
                <w:p>
                  <w:r>
                    <w:rPr>
                      <w:b/>
                      <w:sz w:val="16"/>
                    </w:rPr>
                    <w:t>DESC</w:t>
                  </w:r>
                </w:p>
              </w:tc>
            </w:tr>
            <w:tr>
              <w:tc>
                <w:tcPr>
                  <w:tcW w:type="dxa" w:w="864"/>
                </w:tcPr>
                <w:p>
                  <w:r>
                    <w:rPr>
                      <w:sz w:val="16"/>
                    </w:rPr>
                    <w:t>217092</w:t>
                  </w:r>
                </w:p>
              </w:tc>
              <w:tc>
                <w:tcPr>
                  <w:tcW w:type="dxa" w:w="1440"/>
                </w:tcPr>
                <w:p>
                  <w:r>
                    <w:rPr>
                      <w:sz w:val="16"/>
                    </w:rPr>
                    <w:t>7798120265883</w:t>
                  </w:r>
                </w:p>
              </w:tc>
              <w:tc>
                <w:tcPr>
                  <w:tcW w:type="dxa" w:w="2016"/>
                </w:tcPr>
                <w:p>
                  <w:r>
                    <w:rPr>
                      <w:sz w:val="16"/>
                    </w:rPr>
                    <w:t>AGUA MICELAR CAVIAHUE X 180 ML</w:t>
                  </w:r>
                </w:p>
              </w:tc>
            </w:tr>
            <w:tr>
              <w:tc>
                <w:tcPr>
                  <w:tcW w:type="dxa" w:w="864"/>
                </w:tcPr>
                <w:p>
                  <w:r>
                    <w:rPr>
                      <w:sz w:val="16"/>
                    </w:rPr>
                    <w:t>248198</w:t>
                  </w:r>
                </w:p>
              </w:tc>
              <w:tc>
                <w:tcPr>
                  <w:tcW w:type="dxa" w:w="1440"/>
                </w:tcPr>
                <w:p>
                  <w:r>
                    <w:rPr>
                      <w:sz w:val="16"/>
                    </w:rPr>
                    <w:t>7798120266873</w:t>
                  </w:r>
                </w:p>
              </w:tc>
              <w:tc>
                <w:tcPr>
                  <w:tcW w:type="dxa" w:w="2016"/>
                </w:tcPr>
                <w:p>
                  <w:r>
                    <w:rPr>
                      <w:sz w:val="16"/>
                    </w:rPr>
                    <w:t>BRUMA FACIAL CAVIAHUE HIDROTERMALX 75 ML</w:t>
                  </w:r>
                </w:p>
              </w:tc>
            </w:tr>
            <w:tr>
              <w:tc>
                <w:tcPr>
                  <w:tcW w:type="dxa" w:w="864"/>
                </w:tcPr>
                <w:p>
                  <w:r>
                    <w:rPr>
                      <w:sz w:val="16"/>
                    </w:rPr>
                    <w:t>203633</w:t>
                  </w:r>
                </w:p>
              </w:tc>
              <w:tc>
                <w:tcPr>
                  <w:tcW w:type="dxa" w:w="1440"/>
                </w:tcPr>
                <w:p>
                  <w:r>
                    <w:rPr>
                      <w:sz w:val="16"/>
                    </w:rPr>
                    <w:t>7798120265531</w:t>
                  </w:r>
                </w:p>
              </w:tc>
              <w:tc>
                <w:tcPr>
                  <w:tcW w:type="dxa" w:w="2016"/>
                </w:tcPr>
                <w:p>
                  <w:r>
                    <w:rPr>
                      <w:sz w:val="16"/>
                    </w:rPr>
                    <w:t>CREMA ANTIAGE NOCHE CAVIAHUE X 50 GR</w:t>
                  </w:r>
                </w:p>
              </w:tc>
            </w:tr>
            <w:tr>
              <w:tc>
                <w:tcPr>
                  <w:tcW w:type="dxa" w:w="864"/>
                </w:tcPr>
                <w:p>
                  <w:r>
                    <w:rPr>
                      <w:sz w:val="16"/>
                    </w:rPr>
                    <w:t>249660</w:t>
                  </w:r>
                </w:p>
              </w:tc>
              <w:tc>
                <w:tcPr>
                  <w:tcW w:type="dxa" w:w="1440"/>
                </w:tcPr>
                <w:p>
                  <w:r>
                    <w:rPr>
                      <w:sz w:val="16"/>
                    </w:rPr>
                    <w:t>7798120266903</w:t>
                  </w:r>
                </w:p>
              </w:tc>
              <w:tc>
                <w:tcPr>
                  <w:tcW w:type="dxa" w:w="2016"/>
                </w:tcPr>
                <w:p>
                  <w:r>
                    <w:rPr>
                      <w:sz w:val="16"/>
                    </w:rPr>
                    <w:t>SERUM CAVIAHUE RETINAL X 30 ML</w:t>
                  </w:r>
                </w:p>
              </w:tc>
            </w:tr>
            <w:tr>
              <w:tc>
                <w:tcPr>
                  <w:tcW w:type="dxa" w:w="864"/>
                </w:tcPr>
                <w:p>
                  <w:r>
                    <w:rPr>
                      <w:sz w:val="16"/>
                    </w:rPr>
                    <w:t>248760</w:t>
                  </w:r>
                </w:p>
              </w:tc>
              <w:tc>
                <w:tcPr>
                  <w:tcW w:type="dxa" w:w="1440"/>
                </w:tcPr>
                <w:p>
                  <w:r>
                    <w:rPr>
                      <w:sz w:val="16"/>
                    </w:rPr>
                    <w:t>7798120266897</w:t>
                  </w:r>
                </w:p>
              </w:tc>
              <w:tc>
                <w:tcPr>
                  <w:tcW w:type="dxa" w:w="2016"/>
                </w:tcPr>
                <w:p>
                  <w:r>
                    <w:rPr>
                      <w:sz w:val="16"/>
                    </w:rPr>
                    <w:t>BALANSIS DERM GEL DE LIMPIEZA X 400 ML</w:t>
                  </w:r>
                </w:p>
              </w:tc>
            </w:tr>
          </w:tbl>
          <w:p/>
          <w:p>
            <w:pPr>
              <w:spacing w:before="80"/>
            </w:pPr>
            <w:r>
              <w:rPr>
                <w:i/>
                <w:sz w:val="16"/>
              </w:rPr>
              <w:t>Obs: Faltas: Fango termal  Gel hidratermal  Agua micelar 180ml Crema de manos  Emoliente corporal con urea  Tonico  Contorno de ojos clásico  Una sola unidad de crema facial PS, bruma hidratermal, crema antiage noche, serum retinal,  gel de limpieza Balansis Derm.</w:t>
            </w:r>
          </w:p>
        </w:tc>
      </w:tr>
      <w:tr>
        <w:tc>
          <w:tcPr>
            <w:tcW w:type="dxa" w:w="2592"/>
          </w:tcPr>
          <w:p>
            <w:r>
              <w:rPr>
                <w:sz w:val="18"/>
              </w:rPr>
              <w:t>FARMACITY SUC 25 - DIAGONAL</w:t>
            </w:r>
          </w:p>
        </w:tc>
        <w:tc>
          <w:tcPr>
            <w:tcW w:type="dxa" w:w="1296"/>
          </w:tcPr>
          <w:p>
            <w:r>
              <w:rPr>
                <w:sz w:val="18"/>
              </w:rPr>
              <w:t>2026-07-15</w:t>
            </w:r>
          </w:p>
        </w:tc>
        <w:tc>
          <w:tcPr>
            <w:tcW w:type="dxa" w:w="2592"/>
          </w:tcPr>
          <w:p>
            <w:r>
              <w:rPr>
                <w:sz w:val="18"/>
              </w:rPr>
              <w:t>SAENZ PENA PRES ROQUE (AVENIDA) 910  CIUDAD AUTONOMA DE BUENOS AIRES CIUDAD AUTONOMA DE BUENOS AIRES</w:t>
            </w:r>
          </w:p>
        </w:tc>
        <w:tc>
          <w:tcPr>
            <w:tcW w:type="dxa" w:w="4320"/>
          </w:tcPr>
          <w:p>
            <w:r>
              <w:rPr>
                <w:b/>
                <w:sz w:val="18"/>
              </w:rPr>
              <w:t>FALTANTES:</w:t>
              <w:br/>
            </w:r>
          </w:p>
          <w:tbl>
            <w:tblPr>
              <w:tblStyle w:val="TableGrid"/>
              <w:tblW w:type="auto" w:w="0"/>
              <w:tblLook w:firstColumn="1" w:firstRow="1" w:lastColumn="0" w:lastRow="0" w:noHBand="0" w:noVBand="1" w:val="04A0"/>
            </w:tblPr>
            <w:tblGrid>
              <w:gridCol w:w="1440"/>
              <w:gridCol w:w="1440"/>
              <w:gridCol w:w="1440"/>
            </w:tblGrid>
            <w:tr>
              <w:tc>
                <w:tcPr>
                  <w:tcW w:type="dxa" w:w="864"/>
                  <w:shd w:val="clear" w:color="auto" w:fill="F9F9F9"/>
                </w:tcPr>
                <w:p>
                  <w:r>
                    <w:rPr>
                      <w:b/>
                      <w:sz w:val="16"/>
                    </w:rPr>
                    <w:t>CUF</w:t>
                  </w:r>
                </w:p>
              </w:tc>
              <w:tc>
                <w:tcPr>
                  <w:tcW w:type="dxa" w:w="1440"/>
                  <w:shd w:val="clear" w:color="auto" w:fill="F9F9F9"/>
                </w:tcPr>
                <w:p>
                  <w:r>
                    <w:rPr>
                      <w:b/>
                      <w:sz w:val="16"/>
                    </w:rPr>
                    <w:t>EAN</w:t>
                  </w:r>
                </w:p>
              </w:tc>
              <w:tc>
                <w:tcPr>
                  <w:tcW w:type="dxa" w:w="2016"/>
                  <w:shd w:val="clear" w:color="auto" w:fill="F9F9F9"/>
                </w:tcPr>
                <w:p>
                  <w:r>
                    <w:rPr>
                      <w:b/>
                      <w:sz w:val="16"/>
                    </w:rPr>
                    <w:t>DESC</w:t>
                  </w:r>
                </w:p>
              </w:tc>
            </w:tr>
            <w:tr>
              <w:tc>
                <w:tcPr>
                  <w:tcW w:type="dxa" w:w="864"/>
                </w:tcPr>
                <w:p>
                  <w:r>
                    <w:rPr>
                      <w:sz w:val="16"/>
                    </w:rPr>
                    <w:t>207678</w:t>
                  </w:r>
                </w:p>
              </w:tc>
              <w:tc>
                <w:tcPr>
                  <w:tcW w:type="dxa" w:w="1440"/>
                </w:tcPr>
                <w:p>
                  <w:r>
                    <w:rPr>
                      <w:sz w:val="16"/>
                    </w:rPr>
                    <w:t>7798120265654</w:t>
                  </w:r>
                </w:p>
              </w:tc>
              <w:tc>
                <w:tcPr>
                  <w:tcW w:type="dxa" w:w="2016"/>
                </w:tcPr>
                <w:p>
                  <w:r>
                    <w:rPr>
                      <w:sz w:val="16"/>
                    </w:rPr>
                    <w:t>GEL HIDRATERMAL CAVIAHUE X 45 GR</w:t>
                  </w:r>
                </w:p>
              </w:tc>
            </w:tr>
            <w:tr>
              <w:tc>
                <w:tcPr>
                  <w:tcW w:type="dxa" w:w="864"/>
                </w:tcPr>
                <w:p>
                  <w:r>
                    <w:rPr>
                      <w:sz w:val="16"/>
                    </w:rPr>
                    <w:t>243768</w:t>
                  </w:r>
                </w:p>
              </w:tc>
              <w:tc>
                <w:tcPr>
                  <w:tcW w:type="dxa" w:w="1440"/>
                </w:tcPr>
                <w:p>
                  <w:r>
                    <w:rPr>
                      <w:sz w:val="16"/>
                    </w:rPr>
                    <w:t>7798120266750</w:t>
                  </w:r>
                </w:p>
              </w:tc>
              <w:tc>
                <w:tcPr>
                  <w:tcW w:type="dxa" w:w="2016"/>
                </w:tcPr>
                <w:p>
                  <w:r>
                    <w:rPr>
                      <w:sz w:val="16"/>
                    </w:rPr>
                    <w:t>SERUM CAVIAHUE C+ X 30 ML</w:t>
                  </w:r>
                </w:p>
              </w:tc>
            </w:tr>
            <w:tr>
              <w:tc>
                <w:tcPr>
                  <w:tcW w:type="dxa" w:w="864"/>
                </w:tcPr>
                <w:p>
                  <w:r>
                    <w:rPr>
                      <w:sz w:val="16"/>
                    </w:rPr>
                    <w:t>203630</w:t>
                  </w:r>
                </w:p>
              </w:tc>
              <w:tc>
                <w:tcPr>
                  <w:tcW w:type="dxa" w:w="1440"/>
                </w:tcPr>
                <w:p>
                  <w:r>
                    <w:rPr>
                      <w:sz w:val="16"/>
                    </w:rPr>
                    <w:t>7798120265562</w:t>
                  </w:r>
                </w:p>
              </w:tc>
              <w:tc>
                <w:tcPr>
                  <w:tcW w:type="dxa" w:w="2016"/>
                </w:tcPr>
                <w:p>
                  <w:r>
                    <w:rPr>
                      <w:sz w:val="16"/>
                    </w:rPr>
                    <w:t>ESPUMA DE LIMPIEZA FACIAL CAVIAHUE X 30 ML</w:t>
                  </w:r>
                </w:p>
              </w:tc>
            </w:tr>
            <w:tr>
              <w:tc>
                <w:tcPr>
                  <w:tcW w:type="dxa" w:w="864"/>
                </w:tcPr>
                <w:p>
                  <w:r>
                    <w:rPr>
                      <w:sz w:val="16"/>
                    </w:rPr>
                    <w:t>248760</w:t>
                  </w:r>
                </w:p>
              </w:tc>
              <w:tc>
                <w:tcPr>
                  <w:tcW w:type="dxa" w:w="1440"/>
                </w:tcPr>
                <w:p>
                  <w:r>
                    <w:rPr>
                      <w:sz w:val="16"/>
                    </w:rPr>
                    <w:t>7798120266897</w:t>
                  </w:r>
                </w:p>
              </w:tc>
              <w:tc>
                <w:tcPr>
                  <w:tcW w:type="dxa" w:w="2016"/>
                </w:tcPr>
                <w:p>
                  <w:r>
                    <w:rPr>
                      <w:sz w:val="16"/>
                    </w:rPr>
                    <w:t>BALANSIS DERM GEL DE LIMPIEZA X 400 ML</w:t>
                  </w:r>
                </w:p>
              </w:tc>
            </w:tr>
            <w:tr>
              <w:tc>
                <w:tcPr>
                  <w:tcW w:type="dxa" w:w="864"/>
                </w:tcPr>
                <w:p>
                  <w:r>
                    <w:rPr>
                      <w:sz w:val="16"/>
                    </w:rPr>
                    <w:t>232825</w:t>
                  </w:r>
                </w:p>
              </w:tc>
              <w:tc>
                <w:tcPr>
                  <w:tcW w:type="dxa" w:w="1440"/>
                </w:tcPr>
                <w:p>
                  <w:r>
                    <w:rPr>
                      <w:sz w:val="16"/>
                    </w:rPr>
                    <w:t>7798120266330</w:t>
                  </w:r>
                </w:p>
              </w:tc>
              <w:tc>
                <w:tcPr>
                  <w:tcW w:type="dxa" w:w="2016"/>
                </w:tcPr>
                <w:p>
                  <w:r>
                    <w:rPr>
                      <w:sz w:val="16"/>
                    </w:rPr>
                    <w:t>LECHE DE LIMPIEZA FACIAL CAVIAHUE CLASICA X 175 ML</w:t>
                  </w:r>
                </w:p>
              </w:tc>
            </w:tr>
            <w:tr>
              <w:tc>
                <w:tcPr>
                  <w:tcW w:type="dxa" w:w="864"/>
                </w:tcPr>
                <w:p>
                  <w:r>
                    <w:rPr>
                      <w:sz w:val="16"/>
                    </w:rPr>
                    <w:t>232824</w:t>
                  </w:r>
                </w:p>
              </w:tc>
              <w:tc>
                <w:tcPr>
                  <w:tcW w:type="dxa" w:w="1440"/>
                </w:tcPr>
                <w:p>
                  <w:r>
                    <w:rPr>
                      <w:sz w:val="16"/>
                    </w:rPr>
                    <w:t>7798120266323</w:t>
                  </w:r>
                </w:p>
              </w:tc>
              <w:tc>
                <w:tcPr>
                  <w:tcW w:type="dxa" w:w="2016"/>
                </w:tcPr>
                <w:p>
                  <w:r>
                    <w:rPr>
                      <w:sz w:val="16"/>
                    </w:rPr>
                    <w:t>TONICO HIDRATANTE CAVIAHUE X 180 ML</w:t>
                  </w:r>
                </w:p>
              </w:tc>
            </w:tr>
            <w:tr>
              <w:tc>
                <w:tcPr>
                  <w:tcW w:type="dxa" w:w="864"/>
                </w:tcPr>
                <w:p>
                  <w:r>
                    <w:rPr>
                      <w:sz w:val="16"/>
                    </w:rPr>
                    <w:t>237369</w:t>
                  </w:r>
                </w:p>
              </w:tc>
              <w:tc>
                <w:tcPr>
                  <w:tcW w:type="dxa" w:w="1440"/>
                </w:tcPr>
                <w:p>
                  <w:r>
                    <w:rPr>
                      <w:sz w:val="16"/>
                    </w:rPr>
                    <w:t>7798120266354</w:t>
                  </w:r>
                </w:p>
              </w:tc>
              <w:tc>
                <w:tcPr>
                  <w:tcW w:type="dxa" w:w="2016"/>
                </w:tcPr>
                <w:p>
                  <w:r>
                    <w:rPr>
                      <w:sz w:val="16"/>
                    </w:rPr>
                    <w:t>CONTORNO DE OJOS CAVIAHUE CLASICA X 15 GR</w:t>
                  </w:r>
                </w:p>
              </w:tc>
            </w:tr>
            <w:tr>
              <w:tc>
                <w:tcPr>
                  <w:tcW w:type="dxa" w:w="864"/>
                </w:tcPr>
                <w:p>
                  <w:r>
                    <w:rPr>
                      <w:sz w:val="16"/>
                    </w:rPr>
                    <w:t>248198</w:t>
                  </w:r>
                </w:p>
              </w:tc>
              <w:tc>
                <w:tcPr>
                  <w:tcW w:type="dxa" w:w="1440"/>
                </w:tcPr>
                <w:p>
                  <w:r>
                    <w:rPr>
                      <w:sz w:val="16"/>
                    </w:rPr>
                    <w:t>7798120266873</w:t>
                  </w:r>
                </w:p>
              </w:tc>
              <w:tc>
                <w:tcPr>
                  <w:tcW w:type="dxa" w:w="2016"/>
                </w:tcPr>
                <w:p>
                  <w:r>
                    <w:rPr>
                      <w:sz w:val="16"/>
                    </w:rPr>
                    <w:t>BRUMA FACIAL CAVIAHUE HIDROTERMALX 75 ML</w:t>
                  </w:r>
                </w:p>
              </w:tc>
            </w:tr>
          </w:tbl>
          <w:p/>
          <w:p>
            <w:pPr>
              <w:spacing w:before="80"/>
            </w:pPr>
            <w:r>
              <w:rPr>
                <w:i/>
                <w:sz w:val="16"/>
              </w:rPr>
              <w:t>Obs: Gel Hidratermal , serum c , espuma de limpieza , gel balansis facial , leche de limpieza , tónico , contorno de ojo clásica , bruma</w:t>
            </w:r>
          </w:p>
        </w:tc>
      </w:tr>
      <w:tr>
        <w:tc>
          <w:tcPr>
            <w:tcW w:type="dxa" w:w="2592"/>
          </w:tcPr>
          <w:p>
            <w:r>
              <w:rPr>
                <w:sz w:val="18"/>
              </w:rPr>
              <w:t>FARMACITY SUC 5 - CALLAO</w:t>
            </w:r>
          </w:p>
        </w:tc>
        <w:tc>
          <w:tcPr>
            <w:tcW w:type="dxa" w:w="1296"/>
          </w:tcPr>
          <w:p>
            <w:r>
              <w:rPr>
                <w:sz w:val="18"/>
              </w:rPr>
              <w:t>2026-07-15</w:t>
            </w:r>
          </w:p>
        </w:tc>
        <w:tc>
          <w:tcPr>
            <w:tcW w:type="dxa" w:w="2592"/>
          </w:tcPr>
          <w:p>
            <w:r>
              <w:rPr>
                <w:sz w:val="18"/>
              </w:rPr>
              <w:t>CORRIENTES (AVENIDA) 1820  CIUDAD AUTONOMA DE BUENOS AIRES CIUDAD AUTONOMA DE BUENOS AIRES</w:t>
            </w:r>
          </w:p>
        </w:tc>
        <w:tc>
          <w:tcPr>
            <w:tcW w:type="dxa" w:w="4320"/>
          </w:tcPr>
          <w:p>
            <w:r>
              <w:rPr>
                <w:b/>
                <w:sz w:val="18"/>
              </w:rPr>
              <w:t>FALTANTES:</w:t>
              <w:br/>
            </w:r>
          </w:p>
          <w:tbl>
            <w:tblPr>
              <w:tblStyle w:val="TableGrid"/>
              <w:tblW w:type="auto" w:w="0"/>
              <w:tblLook w:firstColumn="1" w:firstRow="1" w:lastColumn="0" w:lastRow="0" w:noHBand="0" w:noVBand="1" w:val="04A0"/>
            </w:tblPr>
            <w:tblGrid>
              <w:gridCol w:w="1440"/>
              <w:gridCol w:w="1440"/>
              <w:gridCol w:w="1440"/>
            </w:tblGrid>
            <w:tr>
              <w:tc>
                <w:tcPr>
                  <w:tcW w:type="dxa" w:w="864"/>
                  <w:shd w:val="clear" w:color="auto" w:fill="F9F9F9"/>
                </w:tcPr>
                <w:p>
                  <w:r>
                    <w:rPr>
                      <w:b/>
                      <w:sz w:val="16"/>
                    </w:rPr>
                    <w:t>CUF</w:t>
                  </w:r>
                </w:p>
              </w:tc>
              <w:tc>
                <w:tcPr>
                  <w:tcW w:type="dxa" w:w="1440"/>
                  <w:shd w:val="clear" w:color="auto" w:fill="F9F9F9"/>
                </w:tcPr>
                <w:p>
                  <w:r>
                    <w:rPr>
                      <w:b/>
                      <w:sz w:val="16"/>
                    </w:rPr>
                    <w:t>EAN</w:t>
                  </w:r>
                </w:p>
              </w:tc>
              <w:tc>
                <w:tcPr>
                  <w:tcW w:type="dxa" w:w="2016"/>
                  <w:shd w:val="clear" w:color="auto" w:fill="F9F9F9"/>
                </w:tcPr>
                <w:p>
                  <w:r>
                    <w:rPr>
                      <w:b/>
                      <w:sz w:val="16"/>
                    </w:rPr>
                    <w:t>DESC</w:t>
                  </w:r>
                </w:p>
              </w:tc>
            </w:tr>
            <w:tr>
              <w:tc>
                <w:tcPr>
                  <w:tcW w:type="dxa" w:w="864"/>
                </w:tcPr>
                <w:p>
                  <w:r>
                    <w:rPr>
                      <w:sz w:val="16"/>
                    </w:rPr>
                    <w:t>207678</w:t>
                  </w:r>
                </w:p>
              </w:tc>
              <w:tc>
                <w:tcPr>
                  <w:tcW w:type="dxa" w:w="1440"/>
                </w:tcPr>
                <w:p>
                  <w:r>
                    <w:rPr>
                      <w:sz w:val="16"/>
                    </w:rPr>
                    <w:t>7798120265654</w:t>
                  </w:r>
                </w:p>
              </w:tc>
              <w:tc>
                <w:tcPr>
                  <w:tcW w:type="dxa" w:w="2016"/>
                </w:tcPr>
                <w:p>
                  <w:r>
                    <w:rPr>
                      <w:sz w:val="16"/>
                    </w:rPr>
                    <w:t>GEL HIDRATERMAL CAVIAHUE X 45 GR</w:t>
                  </w:r>
                </w:p>
              </w:tc>
            </w:tr>
            <w:tr>
              <w:tc>
                <w:tcPr>
                  <w:tcW w:type="dxa" w:w="864"/>
                </w:tcPr>
                <w:p>
                  <w:r>
                    <w:rPr>
                      <w:sz w:val="16"/>
                    </w:rPr>
                    <w:t>248760</w:t>
                  </w:r>
                </w:p>
              </w:tc>
              <w:tc>
                <w:tcPr>
                  <w:tcW w:type="dxa" w:w="1440"/>
                </w:tcPr>
                <w:p>
                  <w:r>
                    <w:rPr>
                      <w:sz w:val="16"/>
                    </w:rPr>
                    <w:t>7798120266897</w:t>
                  </w:r>
                </w:p>
              </w:tc>
              <w:tc>
                <w:tcPr>
                  <w:tcW w:type="dxa" w:w="2016"/>
                </w:tcPr>
                <w:p>
                  <w:r>
                    <w:rPr>
                      <w:sz w:val="16"/>
                    </w:rPr>
                    <w:t>BALANSIS DERM GEL DE LIMPIEZA X 400 ML</w:t>
                  </w:r>
                </w:p>
              </w:tc>
            </w:tr>
            <w:tr>
              <w:tc>
                <w:tcPr>
                  <w:tcW w:type="dxa" w:w="864"/>
                </w:tcPr>
                <w:p>
                  <w:r>
                    <w:rPr>
                      <w:sz w:val="16"/>
                    </w:rPr>
                    <w:t>237369</w:t>
                  </w:r>
                </w:p>
              </w:tc>
              <w:tc>
                <w:tcPr>
                  <w:tcW w:type="dxa" w:w="1440"/>
                </w:tcPr>
                <w:p>
                  <w:r>
                    <w:rPr>
                      <w:sz w:val="16"/>
                    </w:rPr>
                    <w:t>7798120266354</w:t>
                  </w:r>
                </w:p>
              </w:tc>
              <w:tc>
                <w:tcPr>
                  <w:tcW w:type="dxa" w:w="2016"/>
                </w:tcPr>
                <w:p>
                  <w:r>
                    <w:rPr>
                      <w:sz w:val="16"/>
                    </w:rPr>
                    <w:t>CONTORNO DE OJOS CAVIAHUE CLASICA X 15 GR</w:t>
                  </w:r>
                </w:p>
              </w:tc>
            </w:tr>
          </w:tbl>
          <w:p/>
          <w:p>
            <w:pPr>
              <w:spacing w:before="80"/>
            </w:pPr>
            <w:r>
              <w:rPr>
                <w:i/>
                <w:sz w:val="16"/>
              </w:rPr>
              <w:t>Obs: Hidratermal , gel balansis , contorno de ojo clásica</w:t>
            </w:r>
          </w:p>
        </w:tc>
      </w:tr>
      <w:tr>
        <w:tc>
          <w:tcPr>
            <w:tcW w:type="dxa" w:w="2592"/>
          </w:tcPr>
          <w:p>
            <w:r>
              <w:rPr>
                <w:sz w:val="18"/>
              </w:rPr>
              <w:t>FARMACITY SUC 52 - AV DE MAYO</w:t>
            </w:r>
          </w:p>
        </w:tc>
        <w:tc>
          <w:tcPr>
            <w:tcW w:type="dxa" w:w="1296"/>
          </w:tcPr>
          <w:p>
            <w:r>
              <w:rPr>
                <w:sz w:val="18"/>
              </w:rPr>
              <w:t>2026-07-15</w:t>
            </w:r>
          </w:p>
        </w:tc>
        <w:tc>
          <w:tcPr>
            <w:tcW w:type="dxa" w:w="2592"/>
          </w:tcPr>
          <w:p>
            <w:r>
              <w:rPr>
                <w:sz w:val="18"/>
              </w:rPr>
              <w:t>DE MAYO (AVENIDA) 602  CIUDAD AUTONOMA DE BUENOS AIRES CIUDAD AUTONOMA DE BUENOS AIRES</w:t>
            </w:r>
          </w:p>
        </w:tc>
        <w:tc>
          <w:tcPr>
            <w:tcW w:type="dxa" w:w="4320"/>
          </w:tcPr>
          <w:p>
            <w:r>
              <w:rPr>
                <w:b/>
                <w:sz w:val="18"/>
              </w:rPr>
              <w:t>FALTANTES:</w:t>
              <w:br/>
            </w:r>
          </w:p>
          <w:tbl>
            <w:tblPr>
              <w:tblStyle w:val="TableGrid"/>
              <w:tblW w:type="auto" w:w="0"/>
              <w:tblLook w:firstColumn="1" w:firstRow="1" w:lastColumn="0" w:lastRow="0" w:noHBand="0" w:noVBand="1" w:val="04A0"/>
            </w:tblPr>
            <w:tblGrid>
              <w:gridCol w:w="1440"/>
              <w:gridCol w:w="1440"/>
              <w:gridCol w:w="1440"/>
            </w:tblGrid>
            <w:tr>
              <w:tc>
                <w:tcPr>
                  <w:tcW w:type="dxa" w:w="864"/>
                  <w:shd w:val="clear" w:color="auto" w:fill="F9F9F9"/>
                </w:tcPr>
                <w:p>
                  <w:r>
                    <w:rPr>
                      <w:b/>
                      <w:sz w:val="16"/>
                    </w:rPr>
                    <w:t>CUF</w:t>
                  </w:r>
                </w:p>
              </w:tc>
              <w:tc>
                <w:tcPr>
                  <w:tcW w:type="dxa" w:w="1440"/>
                  <w:shd w:val="clear" w:color="auto" w:fill="F9F9F9"/>
                </w:tcPr>
                <w:p>
                  <w:r>
                    <w:rPr>
                      <w:b/>
                      <w:sz w:val="16"/>
                    </w:rPr>
                    <w:t>EAN</w:t>
                  </w:r>
                </w:p>
              </w:tc>
              <w:tc>
                <w:tcPr>
                  <w:tcW w:type="dxa" w:w="2016"/>
                  <w:shd w:val="clear" w:color="auto" w:fill="F9F9F9"/>
                </w:tcPr>
                <w:p>
                  <w:r>
                    <w:rPr>
                      <w:b/>
                      <w:sz w:val="16"/>
                    </w:rPr>
                    <w:t>DESC</w:t>
                  </w:r>
                </w:p>
              </w:tc>
            </w:tr>
            <w:tr>
              <w:tc>
                <w:tcPr>
                  <w:tcW w:type="dxa" w:w="864"/>
                </w:tcPr>
                <w:p>
                  <w:r>
                    <w:rPr>
                      <w:sz w:val="16"/>
                    </w:rPr>
                    <w:t>214647</w:t>
                  </w:r>
                </w:p>
              </w:tc>
              <w:tc>
                <w:tcPr>
                  <w:tcW w:type="dxa" w:w="1440"/>
                </w:tcPr>
                <w:p>
                  <w:r>
                    <w:rPr>
                      <w:sz w:val="16"/>
                    </w:rPr>
                    <w:t>7798120265869</w:t>
                  </w:r>
                </w:p>
              </w:tc>
              <w:tc>
                <w:tcPr>
                  <w:tcW w:type="dxa" w:w="2016"/>
                </w:tcPr>
                <w:p>
                  <w:r>
                    <w:rPr>
                      <w:sz w:val="16"/>
                    </w:rPr>
                    <w:t>AGUA TERMAL VOLCANICA CAVIAHUE X 170 ML</w:t>
                  </w:r>
                </w:p>
              </w:tc>
            </w:tr>
            <w:tr>
              <w:tc>
                <w:tcPr>
                  <w:tcW w:type="dxa" w:w="864"/>
                </w:tcPr>
                <w:p>
                  <w:r>
                    <w:rPr>
                      <w:sz w:val="16"/>
                    </w:rPr>
                    <w:t>249660</w:t>
                  </w:r>
                </w:p>
              </w:tc>
              <w:tc>
                <w:tcPr>
                  <w:tcW w:type="dxa" w:w="1440"/>
                </w:tcPr>
                <w:p>
                  <w:r>
                    <w:rPr>
                      <w:sz w:val="16"/>
                    </w:rPr>
                    <w:t>7798120266903</w:t>
                  </w:r>
                </w:p>
              </w:tc>
              <w:tc>
                <w:tcPr>
                  <w:tcW w:type="dxa" w:w="2016"/>
                </w:tcPr>
                <w:p>
                  <w:r>
                    <w:rPr>
                      <w:sz w:val="16"/>
                    </w:rPr>
                    <w:t>SERUM CAVIAHUE RETINAL X 30 ML</w:t>
                  </w:r>
                </w:p>
              </w:tc>
            </w:tr>
            <w:tr>
              <w:tc>
                <w:tcPr>
                  <w:tcW w:type="dxa" w:w="864"/>
                </w:tcPr>
                <w:p>
                  <w:r>
                    <w:rPr>
                      <w:sz w:val="16"/>
                    </w:rPr>
                    <w:t>232825</w:t>
                  </w:r>
                </w:p>
              </w:tc>
              <w:tc>
                <w:tcPr>
                  <w:tcW w:type="dxa" w:w="1440"/>
                </w:tcPr>
                <w:p>
                  <w:r>
                    <w:rPr>
                      <w:sz w:val="16"/>
                    </w:rPr>
                    <w:t>7798120266330</w:t>
                  </w:r>
                </w:p>
              </w:tc>
              <w:tc>
                <w:tcPr>
                  <w:tcW w:type="dxa" w:w="2016"/>
                </w:tcPr>
                <w:p>
                  <w:r>
                    <w:rPr>
                      <w:sz w:val="16"/>
                    </w:rPr>
                    <w:t>LECHE DE LIMPIEZA FACIAL CAVIAHUE CLASICA X 175 ML</w:t>
                  </w:r>
                </w:p>
              </w:tc>
            </w:tr>
            <w:tr>
              <w:tc>
                <w:tcPr>
                  <w:tcW w:type="dxa" w:w="864"/>
                </w:tcPr>
                <w:p>
                  <w:r>
                    <w:rPr>
                      <w:sz w:val="16"/>
                    </w:rPr>
                    <w:t>232824</w:t>
                  </w:r>
                </w:p>
              </w:tc>
              <w:tc>
                <w:tcPr>
                  <w:tcW w:type="dxa" w:w="1440"/>
                </w:tcPr>
                <w:p>
                  <w:r>
                    <w:rPr>
                      <w:sz w:val="16"/>
                    </w:rPr>
                    <w:t>7798120266323</w:t>
                  </w:r>
                </w:p>
              </w:tc>
              <w:tc>
                <w:tcPr>
                  <w:tcW w:type="dxa" w:w="2016"/>
                </w:tcPr>
                <w:p>
                  <w:r>
                    <w:rPr>
                      <w:sz w:val="16"/>
                    </w:rPr>
                    <w:t>TONICO HIDRATANTE CAVIAHUE X 180 ML</w:t>
                  </w:r>
                </w:p>
              </w:tc>
            </w:tr>
            <w:tr>
              <w:tc>
                <w:tcPr>
                  <w:tcW w:type="dxa" w:w="864"/>
                </w:tcPr>
                <w:p>
                  <w:r>
                    <w:rPr>
                      <w:sz w:val="16"/>
                    </w:rPr>
                    <w:t>237369</w:t>
                  </w:r>
                </w:p>
              </w:tc>
              <w:tc>
                <w:tcPr>
                  <w:tcW w:type="dxa" w:w="1440"/>
                </w:tcPr>
                <w:p>
                  <w:r>
                    <w:rPr>
                      <w:sz w:val="16"/>
                    </w:rPr>
                    <w:t>7798120266354</w:t>
                  </w:r>
                </w:p>
              </w:tc>
              <w:tc>
                <w:tcPr>
                  <w:tcW w:type="dxa" w:w="2016"/>
                </w:tcPr>
                <w:p>
                  <w:r>
                    <w:rPr>
                      <w:sz w:val="16"/>
                    </w:rPr>
                    <w:t>CONTORNO DE OJOS CAVIAHUE CLASICA X 15 GR</w:t>
                  </w:r>
                </w:p>
              </w:tc>
            </w:tr>
          </w:tbl>
          <w:p/>
          <w:p>
            <w:pPr>
              <w:spacing w:before="80"/>
            </w:pPr>
            <w:r>
              <w:rPr>
                <w:i/>
                <w:sz w:val="16"/>
              </w:rPr>
              <w:t>Obs: Agua termal , facial glow , gluten free , retinal , leche de limpieza , tónico , contorno de ojo clásica ,</w:t>
            </w:r>
          </w:p>
        </w:tc>
      </w:tr>
      <w:tr>
        <w:tc>
          <w:tcPr>
            <w:tcW w:type="dxa" w:w="2592"/>
          </w:tcPr>
          <w:p>
            <w:r>
              <w:rPr>
                <w:sz w:val="18"/>
              </w:rPr>
              <w:t>FARMACITY SUC 9 - JUNIN</w:t>
            </w:r>
          </w:p>
        </w:tc>
        <w:tc>
          <w:tcPr>
            <w:tcW w:type="dxa" w:w="1296"/>
          </w:tcPr>
          <w:p>
            <w:r>
              <w:rPr>
                <w:sz w:val="18"/>
              </w:rPr>
              <w:t>2026-07-15</w:t>
            </w:r>
          </w:p>
        </w:tc>
        <w:tc>
          <w:tcPr>
            <w:tcW w:type="dxa" w:w="2592"/>
          </w:tcPr>
          <w:p>
            <w:r>
              <w:rPr>
                <w:sz w:val="18"/>
              </w:rPr>
              <w:t>SANTA FE PROVINCIA DE (AVENIDA) 2139  CIUDAD AUTONOMA DE BUENOS AIRES CIUDAD AUTONOMA DE BUENOS AIRES</w:t>
            </w:r>
          </w:p>
        </w:tc>
        <w:tc>
          <w:tcPr>
            <w:tcW w:type="dxa" w:w="4320"/>
          </w:tcPr>
          <w:p>
            <w:r>
              <w:rPr>
                <w:b/>
                <w:sz w:val="18"/>
              </w:rPr>
              <w:t>FALTANTES:</w:t>
              <w:br/>
            </w:r>
          </w:p>
          <w:tbl>
            <w:tblPr>
              <w:tblStyle w:val="TableGrid"/>
              <w:tblW w:type="auto" w:w="0"/>
              <w:tblLook w:firstColumn="1" w:firstRow="1" w:lastColumn="0" w:lastRow="0" w:noHBand="0" w:noVBand="1" w:val="04A0"/>
            </w:tblPr>
            <w:tblGrid>
              <w:gridCol w:w="1440"/>
              <w:gridCol w:w="1440"/>
              <w:gridCol w:w="1440"/>
            </w:tblGrid>
            <w:tr>
              <w:tc>
                <w:tcPr>
                  <w:tcW w:type="dxa" w:w="864"/>
                  <w:shd w:val="clear" w:color="auto" w:fill="F9F9F9"/>
                </w:tcPr>
                <w:p>
                  <w:r>
                    <w:rPr>
                      <w:b/>
                      <w:sz w:val="16"/>
                    </w:rPr>
                    <w:t>CUF</w:t>
                  </w:r>
                </w:p>
              </w:tc>
              <w:tc>
                <w:tcPr>
                  <w:tcW w:type="dxa" w:w="1440"/>
                  <w:shd w:val="clear" w:color="auto" w:fill="F9F9F9"/>
                </w:tcPr>
                <w:p>
                  <w:r>
                    <w:rPr>
                      <w:b/>
                      <w:sz w:val="16"/>
                    </w:rPr>
                    <w:t>EAN</w:t>
                  </w:r>
                </w:p>
              </w:tc>
              <w:tc>
                <w:tcPr>
                  <w:tcW w:type="dxa" w:w="2016"/>
                  <w:shd w:val="clear" w:color="auto" w:fill="F9F9F9"/>
                </w:tcPr>
                <w:p>
                  <w:r>
                    <w:rPr>
                      <w:b/>
                      <w:sz w:val="16"/>
                    </w:rPr>
                    <w:t>DESC</w:t>
                  </w:r>
                </w:p>
              </w:tc>
            </w:tr>
            <w:tr>
              <w:tc>
                <w:tcPr>
                  <w:tcW w:type="dxa" w:w="864"/>
                </w:tcPr>
                <w:p>
                  <w:r>
                    <w:rPr>
                      <w:sz w:val="16"/>
                    </w:rPr>
                    <w:t>203635</w:t>
                  </w:r>
                </w:p>
              </w:tc>
              <w:tc>
                <w:tcPr>
                  <w:tcW w:type="dxa" w:w="1440"/>
                </w:tcPr>
                <w:p>
                  <w:r>
                    <w:rPr>
                      <w:sz w:val="16"/>
                    </w:rPr>
                    <w:t>7798120265609</w:t>
                  </w:r>
                </w:p>
              </w:tc>
              <w:tc>
                <w:tcPr>
                  <w:tcW w:type="dxa" w:w="2016"/>
                </w:tcPr>
                <w:p>
                  <w:r>
                    <w:rPr>
                      <w:sz w:val="16"/>
                    </w:rPr>
                    <w:t>CREMA FACIAL HOMBRE CAVIAHUE X 45 GR</w:t>
                  </w:r>
                </w:p>
              </w:tc>
            </w:tr>
            <w:tr>
              <w:tc>
                <w:tcPr>
                  <w:tcW w:type="dxa" w:w="864"/>
                </w:tcPr>
                <w:p>
                  <w:r>
                    <w:rPr>
                      <w:sz w:val="16"/>
                    </w:rPr>
                    <w:t>207677</w:t>
                  </w:r>
                </w:p>
              </w:tc>
              <w:tc>
                <w:tcPr>
                  <w:tcW w:type="dxa" w:w="1440"/>
                </w:tcPr>
                <w:p>
                  <w:r>
                    <w:rPr>
                      <w:sz w:val="16"/>
                    </w:rPr>
                    <w:t>7798120265715</w:t>
                  </w:r>
                </w:p>
              </w:tc>
              <w:tc>
                <w:tcPr>
                  <w:tcW w:type="dxa" w:w="2016"/>
                </w:tcPr>
                <w:p>
                  <w:r>
                    <w:rPr>
                      <w:sz w:val="16"/>
                    </w:rPr>
                    <w:t>CREMA EMOLIENTE PS CAVIAHUE X 490 GR</w:t>
                  </w:r>
                </w:p>
              </w:tc>
            </w:tr>
            <w:tr>
              <w:tc>
                <w:tcPr>
                  <w:tcW w:type="dxa" w:w="864"/>
                </w:tcPr>
                <w:p>
                  <w:r>
                    <w:rPr>
                      <w:sz w:val="16"/>
                    </w:rPr>
                    <w:t>221171</w:t>
                  </w:r>
                </w:p>
              </w:tc>
              <w:tc>
                <w:tcPr>
                  <w:tcW w:type="dxa" w:w="1440"/>
                </w:tcPr>
                <w:p>
                  <w:r>
                    <w:rPr>
                      <w:sz w:val="16"/>
                    </w:rPr>
                    <w:t>7798120265944</w:t>
                  </w:r>
                </w:p>
              </w:tc>
              <w:tc>
                <w:tcPr>
                  <w:tcW w:type="dxa" w:w="2016"/>
                </w:tcPr>
                <w:p>
                  <w:r>
                    <w:rPr>
                      <w:sz w:val="16"/>
                    </w:rPr>
                    <w:t>CREMA FACIAL CON UREA CAVIAHUE X 45 GR</w:t>
                  </w:r>
                </w:p>
              </w:tc>
            </w:tr>
            <w:tr>
              <w:tc>
                <w:tcPr>
                  <w:tcW w:type="dxa" w:w="864"/>
                </w:tcPr>
                <w:p>
                  <w:r>
                    <w:rPr>
                      <w:sz w:val="16"/>
                    </w:rPr>
                    <w:t>248760</w:t>
                  </w:r>
                </w:p>
              </w:tc>
              <w:tc>
                <w:tcPr>
                  <w:tcW w:type="dxa" w:w="1440"/>
                </w:tcPr>
                <w:p>
                  <w:r>
                    <w:rPr>
                      <w:sz w:val="16"/>
                    </w:rPr>
                    <w:t>7798120266897</w:t>
                  </w:r>
                </w:p>
              </w:tc>
              <w:tc>
                <w:tcPr>
                  <w:tcW w:type="dxa" w:w="2016"/>
                </w:tcPr>
                <w:p>
                  <w:r>
                    <w:rPr>
                      <w:sz w:val="16"/>
                    </w:rPr>
                    <w:t>BALANSIS DERM GEL DE LIMPIEZA X 400 ML</w:t>
                  </w:r>
                </w:p>
              </w:tc>
            </w:tr>
            <w:tr>
              <w:tc>
                <w:tcPr>
                  <w:tcW w:type="dxa" w:w="864"/>
                </w:tcPr>
                <w:p>
                  <w:r>
                    <w:rPr>
                      <w:sz w:val="16"/>
                    </w:rPr>
                    <w:t>225709</w:t>
                  </w:r>
                </w:p>
              </w:tc>
              <w:tc>
                <w:tcPr>
                  <w:tcW w:type="dxa" w:w="1440"/>
                </w:tcPr>
                <w:p>
                  <w:r>
                    <w:rPr>
                      <w:sz w:val="16"/>
                    </w:rPr>
                    <w:t>7798120266217</w:t>
                  </w:r>
                </w:p>
              </w:tc>
              <w:tc>
                <w:tcPr>
                  <w:tcW w:type="dxa" w:w="2016"/>
                </w:tcPr>
                <w:p>
                  <w:r>
                    <w:rPr>
                      <w:sz w:val="16"/>
                    </w:rPr>
                    <w:t>SERUM NZ SEBORREGULADOR CAVIAHUE X 30 ML</w:t>
                  </w:r>
                </w:p>
              </w:tc>
            </w:tr>
          </w:tbl>
          <w:p/>
          <w:p>
            <w:pPr>
              <w:spacing w:before="80"/>
            </w:pPr>
            <w:r>
              <w:rPr>
                <w:i/>
                <w:sz w:val="16"/>
              </w:rPr>
              <w:t>Obs: Faltas: Bruma facial hidratermal  Crema de manos Crema hombre  Una sola unidad de crema antiage dia, crema facial PS, emoliente corporal con urea, gel de limpieza Balansis Derm,  solar gluten free, serum Nz.</w:t>
            </w:r>
          </w:p>
        </w:tc>
      </w:tr>
      <w:tr>
        <w:tc>
          <w:tcPr>
            <w:tcW w:type="dxa" w:w="2592"/>
          </w:tcPr>
          <w:p>
            <w:r>
              <w:rPr>
                <w:sz w:val="18"/>
              </w:rPr>
              <w:t>FARMACITY VILLA MARIA  175</w:t>
            </w:r>
          </w:p>
        </w:tc>
        <w:tc>
          <w:tcPr>
            <w:tcW w:type="dxa" w:w="1296"/>
          </w:tcPr>
          <w:p>
            <w:r>
              <w:rPr>
                <w:sz w:val="18"/>
              </w:rPr>
              <w:t>2026-07-15</w:t>
            </w:r>
          </w:p>
        </w:tc>
        <w:tc>
          <w:tcPr>
            <w:tcW w:type="dxa" w:w="2592"/>
          </w:tcPr>
          <w:p>
            <w:r>
              <w:rPr>
                <w:sz w:val="18"/>
              </w:rPr>
              <w:t>25 DE MAYO (CALLE) 156  VILLA DE MARIA CORDOBA</w:t>
            </w:r>
          </w:p>
        </w:tc>
        <w:tc>
          <w:tcPr>
            <w:tcW w:type="dxa" w:w="4320"/>
          </w:tcPr>
          <w:p>
            <w:r>
              <w:t>Visita</w:t>
            </w:r>
          </w:p>
        </w:tc>
      </w:tr>
      <w:tr>
        <w:tc>
          <w:tcPr>
            <w:tcW w:type="dxa" w:w="2592"/>
          </w:tcPr>
          <w:p>
            <w:r>
              <w:rPr>
                <w:sz w:val="18"/>
              </w:rPr>
              <w:t>FARMACITY  SUC 117 -CHICLANA</w:t>
            </w:r>
          </w:p>
        </w:tc>
        <w:tc>
          <w:tcPr>
            <w:tcW w:type="dxa" w:w="1296"/>
          </w:tcPr>
          <w:p>
            <w:r>
              <w:rPr>
                <w:sz w:val="18"/>
              </w:rPr>
              <w:t>2026-07-14</w:t>
            </w:r>
          </w:p>
        </w:tc>
        <w:tc>
          <w:tcPr>
            <w:tcW w:type="dxa" w:w="2592"/>
          </w:tcPr>
          <w:p>
            <w:r>
              <w:rPr>
                <w:sz w:val="18"/>
              </w:rPr>
              <w:t>LA PLATA (AVENIDA) 2401  CIUDAD AUTONOMA DE BUENOS AIRES CIUDAD AUTONOMA DE BUENOS AIRES</w:t>
            </w:r>
          </w:p>
        </w:tc>
        <w:tc>
          <w:tcPr>
            <w:tcW w:type="dxa" w:w="4320"/>
          </w:tcPr>
          <w:p>
            <w:r>
              <w:rPr>
                <w:b/>
                <w:sz w:val="18"/>
              </w:rPr>
              <w:t>FALTANTES:</w:t>
              <w:br/>
            </w:r>
          </w:p>
          <w:tbl>
            <w:tblPr>
              <w:tblStyle w:val="TableGrid"/>
              <w:tblW w:type="auto" w:w="0"/>
              <w:tblLook w:firstColumn="1" w:firstRow="1" w:lastColumn="0" w:lastRow="0" w:noHBand="0" w:noVBand="1" w:val="04A0"/>
            </w:tblPr>
            <w:tblGrid>
              <w:gridCol w:w="1440"/>
              <w:gridCol w:w="1440"/>
              <w:gridCol w:w="1440"/>
            </w:tblGrid>
            <w:tr>
              <w:tc>
                <w:tcPr>
                  <w:tcW w:type="dxa" w:w="864"/>
                  <w:shd w:val="clear" w:color="auto" w:fill="F9F9F9"/>
                </w:tcPr>
                <w:p>
                  <w:r>
                    <w:rPr>
                      <w:b/>
                      <w:sz w:val="16"/>
                    </w:rPr>
                    <w:t>CUF</w:t>
                  </w:r>
                </w:p>
              </w:tc>
              <w:tc>
                <w:tcPr>
                  <w:tcW w:type="dxa" w:w="1440"/>
                  <w:shd w:val="clear" w:color="auto" w:fill="F9F9F9"/>
                </w:tcPr>
                <w:p>
                  <w:r>
                    <w:rPr>
                      <w:b/>
                      <w:sz w:val="16"/>
                    </w:rPr>
                    <w:t>EAN</w:t>
                  </w:r>
                </w:p>
              </w:tc>
              <w:tc>
                <w:tcPr>
                  <w:tcW w:type="dxa" w:w="2016"/>
                  <w:shd w:val="clear" w:color="auto" w:fill="F9F9F9"/>
                </w:tcPr>
                <w:p>
                  <w:r>
                    <w:rPr>
                      <w:b/>
                      <w:sz w:val="16"/>
                    </w:rPr>
                    <w:t>DESC</w:t>
                  </w:r>
                </w:p>
              </w:tc>
            </w:tr>
            <w:tr>
              <w:tc>
                <w:tcPr>
                  <w:tcW w:type="dxa" w:w="864"/>
                </w:tcPr>
                <w:p>
                  <w:r>
                    <w:rPr>
                      <w:sz w:val="16"/>
                    </w:rPr>
                    <w:t>207678</w:t>
                  </w:r>
                </w:p>
              </w:tc>
              <w:tc>
                <w:tcPr>
                  <w:tcW w:type="dxa" w:w="1440"/>
                </w:tcPr>
                <w:p>
                  <w:r>
                    <w:rPr>
                      <w:sz w:val="16"/>
                    </w:rPr>
                    <w:t>7798120265654</w:t>
                  </w:r>
                </w:p>
              </w:tc>
              <w:tc>
                <w:tcPr>
                  <w:tcW w:type="dxa" w:w="2016"/>
                </w:tcPr>
                <w:p>
                  <w:r>
                    <w:rPr>
                      <w:sz w:val="16"/>
                    </w:rPr>
                    <w:t>GEL HIDRATERMAL CAVIAHUE X 45 GR</w:t>
                  </w:r>
                </w:p>
              </w:tc>
            </w:tr>
            <w:tr>
              <w:tc>
                <w:tcPr>
                  <w:tcW w:type="dxa" w:w="864"/>
                </w:tcPr>
                <w:p>
                  <w:r>
                    <w:rPr>
                      <w:sz w:val="16"/>
                    </w:rPr>
                    <w:t>243768</w:t>
                  </w:r>
                </w:p>
              </w:tc>
              <w:tc>
                <w:tcPr>
                  <w:tcW w:type="dxa" w:w="1440"/>
                </w:tcPr>
                <w:p>
                  <w:r>
                    <w:rPr>
                      <w:sz w:val="16"/>
                    </w:rPr>
                    <w:t>7798120266750</w:t>
                  </w:r>
                </w:p>
              </w:tc>
              <w:tc>
                <w:tcPr>
                  <w:tcW w:type="dxa" w:w="2016"/>
                </w:tcPr>
                <w:p>
                  <w:r>
                    <w:rPr>
                      <w:sz w:val="16"/>
                    </w:rPr>
                    <w:t>SERUM CAVIAHUE C+ X 30 ML</w:t>
                  </w:r>
                </w:p>
              </w:tc>
            </w:tr>
            <w:tr>
              <w:tc>
                <w:tcPr>
                  <w:tcW w:type="dxa" w:w="864"/>
                </w:tcPr>
                <w:p>
                  <w:r>
                    <w:rPr>
                      <w:sz w:val="16"/>
                    </w:rPr>
                    <w:t>248760</w:t>
                  </w:r>
                </w:p>
              </w:tc>
              <w:tc>
                <w:tcPr>
                  <w:tcW w:type="dxa" w:w="1440"/>
                </w:tcPr>
                <w:p>
                  <w:r>
                    <w:rPr>
                      <w:sz w:val="16"/>
                    </w:rPr>
                    <w:t>7798120266897</w:t>
                  </w:r>
                </w:p>
              </w:tc>
              <w:tc>
                <w:tcPr>
                  <w:tcW w:type="dxa" w:w="2016"/>
                </w:tcPr>
                <w:p>
                  <w:r>
                    <w:rPr>
                      <w:sz w:val="16"/>
                    </w:rPr>
                    <w:t>BALANSIS DERM GEL DE LIMPIEZA X 400 ML</w:t>
                  </w:r>
                </w:p>
              </w:tc>
            </w:tr>
          </w:tbl>
          <w:p/>
          <w:p>
            <w:pPr>
              <w:spacing w:before="80"/>
            </w:pPr>
            <w:r>
              <w:rPr>
                <w:i/>
                <w:sz w:val="16"/>
              </w:rPr>
              <w:t>Obs: Gel Hidratermal , serum c , gel balansis ,</w:t>
            </w:r>
          </w:p>
        </w:tc>
      </w:tr>
      <w:tr>
        <w:tc>
          <w:tcPr>
            <w:tcW w:type="dxa" w:w="2592"/>
          </w:tcPr>
          <w:p>
            <w:r>
              <w:rPr>
                <w:sz w:val="18"/>
              </w:rPr>
              <w:t>FARMACITY SUC 10 - CARABOBO</w:t>
            </w:r>
          </w:p>
        </w:tc>
        <w:tc>
          <w:tcPr>
            <w:tcW w:type="dxa" w:w="1296"/>
          </w:tcPr>
          <w:p>
            <w:r>
              <w:rPr>
                <w:sz w:val="18"/>
              </w:rPr>
              <w:t>2026-07-14</w:t>
            </w:r>
          </w:p>
        </w:tc>
        <w:tc>
          <w:tcPr>
            <w:tcW w:type="dxa" w:w="2592"/>
          </w:tcPr>
          <w:p>
            <w:r>
              <w:rPr>
                <w:sz w:val="18"/>
              </w:rPr>
              <w:t>RIVADAVIA BERNARDINO (AVENIDA) 6398  CIUDAD AUTONOMA DE BUENOS AIRES CIUDAD AUTONOMA DE BUENOS AIRES</w:t>
            </w:r>
          </w:p>
        </w:tc>
        <w:tc>
          <w:tcPr>
            <w:tcW w:type="dxa" w:w="4320"/>
          </w:tcPr>
          <w:p>
            <w:r>
              <w:rPr>
                <w:b/>
                <w:sz w:val="18"/>
              </w:rPr>
              <w:t>FALTANTES:</w:t>
              <w:br/>
            </w:r>
          </w:p>
          <w:tbl>
            <w:tblPr>
              <w:tblStyle w:val="TableGrid"/>
              <w:tblW w:type="auto" w:w="0"/>
              <w:tblLook w:firstColumn="1" w:firstRow="1" w:lastColumn="0" w:lastRow="0" w:noHBand="0" w:noVBand="1" w:val="04A0"/>
            </w:tblPr>
            <w:tblGrid>
              <w:gridCol w:w="1440"/>
              <w:gridCol w:w="1440"/>
              <w:gridCol w:w="1440"/>
            </w:tblGrid>
            <w:tr>
              <w:tc>
                <w:tcPr>
                  <w:tcW w:type="dxa" w:w="864"/>
                  <w:shd w:val="clear" w:color="auto" w:fill="F9F9F9"/>
                </w:tcPr>
                <w:p>
                  <w:r>
                    <w:rPr>
                      <w:b/>
                      <w:sz w:val="16"/>
                    </w:rPr>
                    <w:t>CUF</w:t>
                  </w:r>
                </w:p>
              </w:tc>
              <w:tc>
                <w:tcPr>
                  <w:tcW w:type="dxa" w:w="1440"/>
                  <w:shd w:val="clear" w:color="auto" w:fill="F9F9F9"/>
                </w:tcPr>
                <w:p>
                  <w:r>
                    <w:rPr>
                      <w:b/>
                      <w:sz w:val="16"/>
                    </w:rPr>
                    <w:t>EAN</w:t>
                  </w:r>
                </w:p>
              </w:tc>
              <w:tc>
                <w:tcPr>
                  <w:tcW w:type="dxa" w:w="2016"/>
                  <w:shd w:val="clear" w:color="auto" w:fill="F9F9F9"/>
                </w:tcPr>
                <w:p>
                  <w:r>
                    <w:rPr>
                      <w:b/>
                      <w:sz w:val="16"/>
                    </w:rPr>
                    <w:t>DESC</w:t>
                  </w:r>
                </w:p>
              </w:tc>
            </w:tr>
            <w:tr>
              <w:tc>
                <w:tcPr>
                  <w:tcW w:type="dxa" w:w="864"/>
                </w:tcPr>
                <w:p>
                  <w:r>
                    <w:rPr>
                      <w:sz w:val="16"/>
                    </w:rPr>
                    <w:t>225709</w:t>
                  </w:r>
                </w:p>
              </w:tc>
              <w:tc>
                <w:tcPr>
                  <w:tcW w:type="dxa" w:w="1440"/>
                </w:tcPr>
                <w:p>
                  <w:r>
                    <w:rPr>
                      <w:sz w:val="16"/>
                    </w:rPr>
                    <w:t>7798120266217</w:t>
                  </w:r>
                </w:p>
              </w:tc>
              <w:tc>
                <w:tcPr>
                  <w:tcW w:type="dxa" w:w="2016"/>
                </w:tcPr>
                <w:p>
                  <w:r>
                    <w:rPr>
                      <w:sz w:val="16"/>
                    </w:rPr>
                    <w:t>SERUM NZ SEBORREGULADOR CAVIAHUE X 30 ML</w:t>
                  </w:r>
                </w:p>
              </w:tc>
            </w:tr>
            <w:tr>
              <w:tc>
                <w:tcPr>
                  <w:tcW w:type="dxa" w:w="864"/>
                </w:tcPr>
                <w:p>
                  <w:r>
                    <w:rPr>
                      <w:sz w:val="16"/>
                    </w:rPr>
                    <w:t>226921</w:t>
                  </w:r>
                </w:p>
              </w:tc>
              <w:tc>
                <w:tcPr>
                  <w:tcW w:type="dxa" w:w="1440"/>
                </w:tcPr>
                <w:p>
                  <w:r>
                    <w:rPr>
                      <w:sz w:val="16"/>
                    </w:rPr>
                    <w:t>7798120266248</w:t>
                  </w:r>
                </w:p>
              </w:tc>
              <w:tc>
                <w:tcPr>
                  <w:tcW w:type="dxa" w:w="2016"/>
                </w:tcPr>
                <w:p>
                  <w:r>
                    <w:rPr>
                      <w:sz w:val="16"/>
                    </w:rPr>
                    <w:t>MINERAL FACE AH CAVIAHUE X 50 ML</w:t>
                  </w:r>
                </w:p>
              </w:tc>
            </w:tr>
            <w:tr>
              <w:tc>
                <w:tcPr>
                  <w:tcW w:type="dxa" w:w="864"/>
                </w:tcPr>
                <w:p>
                  <w:r>
                    <w:rPr>
                      <w:sz w:val="16"/>
                    </w:rPr>
                    <w:t>207677</w:t>
                  </w:r>
                </w:p>
              </w:tc>
              <w:tc>
                <w:tcPr>
                  <w:tcW w:type="dxa" w:w="1440"/>
                </w:tcPr>
                <w:p>
                  <w:r>
                    <w:rPr>
                      <w:sz w:val="16"/>
                    </w:rPr>
                    <w:t>7798120265715</w:t>
                  </w:r>
                </w:p>
              </w:tc>
              <w:tc>
                <w:tcPr>
                  <w:tcW w:type="dxa" w:w="2016"/>
                </w:tcPr>
                <w:p>
                  <w:r>
                    <w:rPr>
                      <w:sz w:val="16"/>
                    </w:rPr>
                    <w:t>CREMA EMOLIENTE PS CAVIAHUE X 490 GR</w:t>
                  </w:r>
                </w:p>
              </w:tc>
            </w:tr>
            <w:tr>
              <w:tc>
                <w:tcPr>
                  <w:tcW w:type="dxa" w:w="864"/>
                </w:tcPr>
                <w:p>
                  <w:r>
                    <w:rPr>
                      <w:sz w:val="16"/>
                    </w:rPr>
                    <w:t>245847</w:t>
                  </w:r>
                </w:p>
              </w:tc>
              <w:tc>
                <w:tcPr>
                  <w:tcW w:type="dxa" w:w="1440"/>
                </w:tcPr>
                <w:p>
                  <w:r>
                    <w:rPr>
                      <w:sz w:val="16"/>
                    </w:rPr>
                    <w:t>7798120266545</w:t>
                  </w:r>
                </w:p>
              </w:tc>
              <w:tc>
                <w:tcPr>
                  <w:tcW w:type="dxa" w:w="2016"/>
                </w:tcPr>
                <w:p>
                  <w:r>
                    <w:rPr>
                      <w:sz w:val="16"/>
                    </w:rPr>
                    <w:t>CREMA PARA CICATRICES CAVIAHUE CICANCALM X 90 GR</w:t>
                  </w:r>
                </w:p>
              </w:tc>
            </w:tr>
          </w:tbl>
          <w:p/>
          <w:p>
            <w:pPr>
              <w:spacing w:before="80"/>
            </w:pPr>
            <w:r>
              <w:rPr>
                <w:i/>
                <w:sz w:val="16"/>
              </w:rPr>
              <w:t>Obs: Serum nz , mineral face , y emoliente 490 , cicancalm ,</w:t>
            </w:r>
          </w:p>
        </w:tc>
      </w:tr>
      <w:tr>
        <w:tc>
          <w:tcPr>
            <w:tcW w:type="dxa" w:w="2592"/>
          </w:tcPr>
          <w:p>
            <w:r>
              <w:rPr>
                <w:sz w:val="18"/>
              </w:rPr>
              <w:t>FARMACITY SUC 107 - GOYENA</w:t>
            </w:r>
          </w:p>
        </w:tc>
        <w:tc>
          <w:tcPr>
            <w:tcW w:type="dxa" w:w="1296"/>
          </w:tcPr>
          <w:p>
            <w:r>
              <w:rPr>
                <w:sz w:val="18"/>
              </w:rPr>
              <w:t>2026-07-14</w:t>
            </w:r>
          </w:p>
        </w:tc>
        <w:tc>
          <w:tcPr>
            <w:tcW w:type="dxa" w:w="2592"/>
          </w:tcPr>
          <w:p>
            <w:r>
              <w:rPr>
                <w:sz w:val="18"/>
              </w:rPr>
              <w:t>GOYENA DOCTOR PEDRO (AVENIDA) 701  CIUDAD AUTONOMA DE BUENOS AIRES CIUDAD AUTONOMA DE BUENOS AIRES</w:t>
            </w:r>
          </w:p>
        </w:tc>
        <w:tc>
          <w:tcPr>
            <w:tcW w:type="dxa" w:w="4320"/>
          </w:tcPr>
          <w:p>
            <w:r>
              <w:rPr>
                <w:b/>
                <w:sz w:val="18"/>
              </w:rPr>
              <w:t>FALTANTES:</w:t>
              <w:br/>
            </w:r>
          </w:p>
          <w:tbl>
            <w:tblPr>
              <w:tblStyle w:val="TableGrid"/>
              <w:tblW w:type="auto" w:w="0"/>
              <w:tblLook w:firstColumn="1" w:firstRow="1" w:lastColumn="0" w:lastRow="0" w:noHBand="0" w:noVBand="1" w:val="04A0"/>
            </w:tblPr>
            <w:tblGrid>
              <w:gridCol w:w="1440"/>
              <w:gridCol w:w="1440"/>
              <w:gridCol w:w="1440"/>
            </w:tblGrid>
            <w:tr>
              <w:tc>
                <w:tcPr>
                  <w:tcW w:type="dxa" w:w="864"/>
                  <w:shd w:val="clear" w:color="auto" w:fill="F9F9F9"/>
                </w:tcPr>
                <w:p>
                  <w:r>
                    <w:rPr>
                      <w:b/>
                      <w:sz w:val="16"/>
                    </w:rPr>
                    <w:t>CUF</w:t>
                  </w:r>
                </w:p>
              </w:tc>
              <w:tc>
                <w:tcPr>
                  <w:tcW w:type="dxa" w:w="1440"/>
                  <w:shd w:val="clear" w:color="auto" w:fill="F9F9F9"/>
                </w:tcPr>
                <w:p>
                  <w:r>
                    <w:rPr>
                      <w:b/>
                      <w:sz w:val="16"/>
                    </w:rPr>
                    <w:t>EAN</w:t>
                  </w:r>
                </w:p>
              </w:tc>
              <w:tc>
                <w:tcPr>
                  <w:tcW w:type="dxa" w:w="2016"/>
                  <w:shd w:val="clear" w:color="auto" w:fill="F9F9F9"/>
                </w:tcPr>
                <w:p>
                  <w:r>
                    <w:rPr>
                      <w:b/>
                      <w:sz w:val="16"/>
                    </w:rPr>
                    <w:t>DESC</w:t>
                  </w:r>
                </w:p>
              </w:tc>
            </w:tr>
            <w:tr>
              <w:tc>
                <w:tcPr>
                  <w:tcW w:type="dxa" w:w="864"/>
                </w:tcPr>
                <w:p>
                  <w:r>
                    <w:rPr>
                      <w:sz w:val="16"/>
                    </w:rPr>
                    <w:t>207678</w:t>
                  </w:r>
                </w:p>
              </w:tc>
              <w:tc>
                <w:tcPr>
                  <w:tcW w:type="dxa" w:w="1440"/>
                </w:tcPr>
                <w:p>
                  <w:r>
                    <w:rPr>
                      <w:sz w:val="16"/>
                    </w:rPr>
                    <w:t>7798120265654</w:t>
                  </w:r>
                </w:p>
              </w:tc>
              <w:tc>
                <w:tcPr>
                  <w:tcW w:type="dxa" w:w="2016"/>
                </w:tcPr>
                <w:p>
                  <w:r>
                    <w:rPr>
                      <w:sz w:val="16"/>
                    </w:rPr>
                    <w:t>GEL HIDRATERMAL CAVIAHUE X 45 GR</w:t>
                  </w:r>
                </w:p>
              </w:tc>
            </w:tr>
            <w:tr>
              <w:tc>
                <w:tcPr>
                  <w:tcW w:type="dxa" w:w="864"/>
                </w:tcPr>
                <w:p>
                  <w:r>
                    <w:rPr>
                      <w:sz w:val="16"/>
                    </w:rPr>
                    <w:t>248198</w:t>
                  </w:r>
                </w:p>
              </w:tc>
              <w:tc>
                <w:tcPr>
                  <w:tcW w:type="dxa" w:w="1440"/>
                </w:tcPr>
                <w:p>
                  <w:r>
                    <w:rPr>
                      <w:sz w:val="16"/>
                    </w:rPr>
                    <w:t>7798120266873</w:t>
                  </w:r>
                </w:p>
              </w:tc>
              <w:tc>
                <w:tcPr>
                  <w:tcW w:type="dxa" w:w="2016"/>
                </w:tcPr>
                <w:p>
                  <w:r>
                    <w:rPr>
                      <w:sz w:val="16"/>
                    </w:rPr>
                    <w:t>BRUMA FACIAL CAVIAHUE HIDROTERMALX 75 ML</w:t>
                  </w:r>
                </w:p>
              </w:tc>
            </w:tr>
            <w:tr>
              <w:tc>
                <w:tcPr>
                  <w:tcW w:type="dxa" w:w="864"/>
                </w:tcPr>
                <w:p>
                  <w:r>
                    <w:rPr>
                      <w:sz w:val="16"/>
                    </w:rPr>
                    <w:t>232824</w:t>
                  </w:r>
                </w:p>
              </w:tc>
              <w:tc>
                <w:tcPr>
                  <w:tcW w:type="dxa" w:w="1440"/>
                </w:tcPr>
                <w:p>
                  <w:r>
                    <w:rPr>
                      <w:sz w:val="16"/>
                    </w:rPr>
                    <w:t>7798120266323</w:t>
                  </w:r>
                </w:p>
              </w:tc>
              <w:tc>
                <w:tcPr>
                  <w:tcW w:type="dxa" w:w="2016"/>
                </w:tcPr>
                <w:p>
                  <w:r>
                    <w:rPr>
                      <w:sz w:val="16"/>
                    </w:rPr>
                    <w:t>TONICO HIDRATANTE CAVIAHUE X 180 ML</w:t>
                  </w:r>
                </w:p>
              </w:tc>
            </w:tr>
            <w:tr>
              <w:tc>
                <w:tcPr>
                  <w:tcW w:type="dxa" w:w="864"/>
                </w:tcPr>
                <w:p>
                  <w:r>
                    <w:rPr>
                      <w:sz w:val="16"/>
                    </w:rPr>
                    <w:t>232825</w:t>
                  </w:r>
                </w:p>
              </w:tc>
              <w:tc>
                <w:tcPr>
                  <w:tcW w:type="dxa" w:w="1440"/>
                </w:tcPr>
                <w:p>
                  <w:r>
                    <w:rPr>
                      <w:sz w:val="16"/>
                    </w:rPr>
                    <w:t>7798120266330</w:t>
                  </w:r>
                </w:p>
              </w:tc>
              <w:tc>
                <w:tcPr>
                  <w:tcW w:type="dxa" w:w="2016"/>
                </w:tcPr>
                <w:p>
                  <w:r>
                    <w:rPr>
                      <w:sz w:val="16"/>
                    </w:rPr>
                    <w:t>LECHE DE LIMPIEZA FACIAL CAVIAHUE CLASICA X 175 ML</w:t>
                  </w:r>
                </w:p>
              </w:tc>
            </w:tr>
            <w:tr>
              <w:tc>
                <w:tcPr>
                  <w:tcW w:type="dxa" w:w="864"/>
                </w:tcPr>
                <w:p>
                  <w:r>
                    <w:rPr>
                      <w:sz w:val="16"/>
                    </w:rPr>
                    <w:t>243768</w:t>
                  </w:r>
                </w:p>
              </w:tc>
              <w:tc>
                <w:tcPr>
                  <w:tcW w:type="dxa" w:w="1440"/>
                </w:tcPr>
                <w:p>
                  <w:r>
                    <w:rPr>
                      <w:sz w:val="16"/>
                    </w:rPr>
                    <w:t>7798120266750</w:t>
                  </w:r>
                </w:p>
              </w:tc>
              <w:tc>
                <w:tcPr>
                  <w:tcW w:type="dxa" w:w="2016"/>
                </w:tcPr>
                <w:p>
                  <w:r>
                    <w:rPr>
                      <w:sz w:val="16"/>
                    </w:rPr>
                    <w:t>SERUM CAVIAHUE C+ X 30 ML</w:t>
                  </w:r>
                </w:p>
              </w:tc>
            </w:tr>
            <w:tr>
              <w:tc>
                <w:tcPr>
                  <w:tcW w:type="dxa" w:w="864"/>
                </w:tcPr>
                <w:p>
                  <w:r>
                    <w:rPr>
                      <w:sz w:val="16"/>
                    </w:rPr>
                    <w:t>225709</w:t>
                  </w:r>
                </w:p>
              </w:tc>
              <w:tc>
                <w:tcPr>
                  <w:tcW w:type="dxa" w:w="1440"/>
                </w:tcPr>
                <w:p>
                  <w:r>
                    <w:rPr>
                      <w:sz w:val="16"/>
                    </w:rPr>
                    <w:t>7798120266217</w:t>
                  </w:r>
                </w:p>
              </w:tc>
              <w:tc>
                <w:tcPr>
                  <w:tcW w:type="dxa" w:w="2016"/>
                </w:tcPr>
                <w:p>
                  <w:r>
                    <w:rPr>
                      <w:sz w:val="16"/>
                    </w:rPr>
                    <w:t>SERUM NZ SEBORREGULADOR CAVIAHUE X 30 ML</w:t>
                  </w:r>
                </w:p>
              </w:tc>
            </w:tr>
          </w:tbl>
          <w:p/>
          <w:p>
            <w:pPr>
              <w:spacing w:before="80"/>
            </w:pPr>
            <w:r>
              <w:rPr>
                <w:i/>
                <w:sz w:val="16"/>
              </w:rPr>
              <w:t>Obs: Gel Hidratermal , bruma , tónico , leche de limpieza , serum c , serum nz</w:t>
            </w:r>
          </w:p>
        </w:tc>
      </w:tr>
      <w:tr>
        <w:tc>
          <w:tcPr>
            <w:tcW w:type="dxa" w:w="2592"/>
          </w:tcPr>
          <w:p>
            <w:r>
              <w:rPr>
                <w:sz w:val="18"/>
              </w:rPr>
              <w:t>FARMACITY SUC 136 - ASAMBLEA</w:t>
            </w:r>
          </w:p>
        </w:tc>
        <w:tc>
          <w:tcPr>
            <w:tcW w:type="dxa" w:w="1296"/>
          </w:tcPr>
          <w:p>
            <w:r>
              <w:rPr>
                <w:sz w:val="18"/>
              </w:rPr>
              <w:t>2026-07-14</w:t>
            </w:r>
          </w:p>
        </w:tc>
        <w:tc>
          <w:tcPr>
            <w:tcW w:type="dxa" w:w="2592"/>
          </w:tcPr>
          <w:p>
            <w:r>
              <w:rPr>
                <w:sz w:val="18"/>
              </w:rPr>
              <w:t>ASAMBLEA (AVENIDA) 826  CIUDAD AUTONOMA DE BUENOS AIRES CIUDAD AUTONOMA DE BUENOS AIRES</w:t>
            </w:r>
          </w:p>
        </w:tc>
        <w:tc>
          <w:tcPr>
            <w:tcW w:type="dxa" w:w="4320"/>
          </w:tcPr>
          <w:p>
            <w:r>
              <w:rPr>
                <w:b/>
                <w:sz w:val="18"/>
              </w:rPr>
              <w:t>FALTANTES:</w:t>
              <w:br/>
            </w:r>
          </w:p>
          <w:tbl>
            <w:tblPr>
              <w:tblStyle w:val="TableGrid"/>
              <w:tblW w:type="auto" w:w="0"/>
              <w:tblLook w:firstColumn="1" w:firstRow="1" w:lastColumn="0" w:lastRow="0" w:noHBand="0" w:noVBand="1" w:val="04A0"/>
            </w:tblPr>
            <w:tblGrid>
              <w:gridCol w:w="1440"/>
              <w:gridCol w:w="1440"/>
              <w:gridCol w:w="1440"/>
            </w:tblGrid>
            <w:tr>
              <w:tc>
                <w:tcPr>
                  <w:tcW w:type="dxa" w:w="864"/>
                  <w:shd w:val="clear" w:color="auto" w:fill="F9F9F9"/>
                </w:tcPr>
                <w:p>
                  <w:r>
                    <w:rPr>
                      <w:b/>
                      <w:sz w:val="16"/>
                    </w:rPr>
                    <w:t>CUF</w:t>
                  </w:r>
                </w:p>
              </w:tc>
              <w:tc>
                <w:tcPr>
                  <w:tcW w:type="dxa" w:w="1440"/>
                  <w:shd w:val="clear" w:color="auto" w:fill="F9F9F9"/>
                </w:tcPr>
                <w:p>
                  <w:r>
                    <w:rPr>
                      <w:b/>
                      <w:sz w:val="16"/>
                    </w:rPr>
                    <w:t>EAN</w:t>
                  </w:r>
                </w:p>
              </w:tc>
              <w:tc>
                <w:tcPr>
                  <w:tcW w:type="dxa" w:w="2016"/>
                  <w:shd w:val="clear" w:color="auto" w:fill="F9F9F9"/>
                </w:tcPr>
                <w:p>
                  <w:r>
                    <w:rPr>
                      <w:b/>
                      <w:sz w:val="16"/>
                    </w:rPr>
                    <w:t>DESC</w:t>
                  </w:r>
                </w:p>
              </w:tc>
            </w:tr>
            <w:tr>
              <w:tc>
                <w:tcPr>
                  <w:tcW w:type="dxa" w:w="864"/>
                </w:tcPr>
                <w:p>
                  <w:r>
                    <w:rPr>
                      <w:sz w:val="16"/>
                    </w:rPr>
                    <w:t>203634</w:t>
                  </w:r>
                </w:p>
              </w:tc>
              <w:tc>
                <w:tcPr>
                  <w:tcW w:type="dxa" w:w="1440"/>
                </w:tcPr>
                <w:p>
                  <w:r>
                    <w:rPr>
                      <w:sz w:val="16"/>
                    </w:rPr>
                    <w:t>7798120265524</w:t>
                  </w:r>
                </w:p>
              </w:tc>
              <w:tc>
                <w:tcPr>
                  <w:tcW w:type="dxa" w:w="2016"/>
                </w:tcPr>
                <w:p>
                  <w:r>
                    <w:rPr>
                      <w:sz w:val="16"/>
                    </w:rPr>
                    <w:t>CREMAS ANTIAGE DIA CAVIAHUE X 50 GR</w:t>
                  </w:r>
                </w:p>
              </w:tc>
            </w:tr>
            <w:tr>
              <w:tc>
                <w:tcPr>
                  <w:tcW w:type="dxa" w:w="864"/>
                </w:tcPr>
                <w:p>
                  <w:r>
                    <w:rPr>
                      <w:sz w:val="16"/>
                    </w:rPr>
                    <w:t>248198</w:t>
                  </w:r>
                </w:p>
              </w:tc>
              <w:tc>
                <w:tcPr>
                  <w:tcW w:type="dxa" w:w="1440"/>
                </w:tcPr>
                <w:p>
                  <w:r>
                    <w:rPr>
                      <w:sz w:val="16"/>
                    </w:rPr>
                    <w:t>7798120266873</w:t>
                  </w:r>
                </w:p>
              </w:tc>
              <w:tc>
                <w:tcPr>
                  <w:tcW w:type="dxa" w:w="2016"/>
                </w:tcPr>
                <w:p>
                  <w:r>
                    <w:rPr>
                      <w:sz w:val="16"/>
                    </w:rPr>
                    <w:t>BRUMA FACIAL CAVIAHUE HIDROTERMALX 75 ML</w:t>
                  </w:r>
                </w:p>
              </w:tc>
            </w:tr>
            <w:tr>
              <w:tc>
                <w:tcPr>
                  <w:tcW w:type="dxa" w:w="864"/>
                </w:tcPr>
                <w:p>
                  <w:r>
                    <w:rPr>
                      <w:sz w:val="16"/>
                    </w:rPr>
                    <w:t>248760</w:t>
                  </w:r>
                </w:p>
              </w:tc>
              <w:tc>
                <w:tcPr>
                  <w:tcW w:type="dxa" w:w="1440"/>
                </w:tcPr>
                <w:p>
                  <w:r>
                    <w:rPr>
                      <w:sz w:val="16"/>
                    </w:rPr>
                    <w:t>7798120266897</w:t>
                  </w:r>
                </w:p>
              </w:tc>
              <w:tc>
                <w:tcPr>
                  <w:tcW w:type="dxa" w:w="2016"/>
                </w:tcPr>
                <w:p>
                  <w:r>
                    <w:rPr>
                      <w:sz w:val="16"/>
                    </w:rPr>
                    <w:t>BALANSIS DERM GEL DE LIMPIEZA X 400 ML</w:t>
                  </w:r>
                </w:p>
              </w:tc>
            </w:tr>
            <w:tr>
              <w:tc>
                <w:tcPr>
                  <w:tcW w:type="dxa" w:w="864"/>
                </w:tcPr>
                <w:p>
                  <w:r>
                    <w:rPr>
                      <w:sz w:val="16"/>
                    </w:rPr>
                    <w:t>232825</w:t>
                  </w:r>
                </w:p>
              </w:tc>
              <w:tc>
                <w:tcPr>
                  <w:tcW w:type="dxa" w:w="1440"/>
                </w:tcPr>
                <w:p>
                  <w:r>
                    <w:rPr>
                      <w:sz w:val="16"/>
                    </w:rPr>
                    <w:t>7798120266330</w:t>
                  </w:r>
                </w:p>
              </w:tc>
              <w:tc>
                <w:tcPr>
                  <w:tcW w:type="dxa" w:w="2016"/>
                </w:tcPr>
                <w:p>
                  <w:r>
                    <w:rPr>
                      <w:sz w:val="16"/>
                    </w:rPr>
                    <w:t>LECHE DE LIMPIEZA FACIAL CAVIAHUE CLASICA X 175 ML</w:t>
                  </w:r>
                </w:p>
              </w:tc>
            </w:tr>
            <w:tr>
              <w:tc>
                <w:tcPr>
                  <w:tcW w:type="dxa" w:w="864"/>
                </w:tcPr>
                <w:p>
                  <w:r>
                    <w:rPr>
                      <w:sz w:val="16"/>
                    </w:rPr>
                    <w:t>232824</w:t>
                  </w:r>
                </w:p>
              </w:tc>
              <w:tc>
                <w:tcPr>
                  <w:tcW w:type="dxa" w:w="1440"/>
                </w:tcPr>
                <w:p>
                  <w:r>
                    <w:rPr>
                      <w:sz w:val="16"/>
                    </w:rPr>
                    <w:t>7798120266323</w:t>
                  </w:r>
                </w:p>
              </w:tc>
              <w:tc>
                <w:tcPr>
                  <w:tcW w:type="dxa" w:w="2016"/>
                </w:tcPr>
                <w:p>
                  <w:r>
                    <w:rPr>
                      <w:sz w:val="16"/>
                    </w:rPr>
                    <w:t>TONICO HIDRATANTE CAVIAHUE X 180 ML</w:t>
                  </w:r>
                </w:p>
              </w:tc>
            </w:tr>
            <w:tr>
              <w:tc>
                <w:tcPr>
                  <w:tcW w:type="dxa" w:w="864"/>
                </w:tcPr>
                <w:p>
                  <w:r>
                    <w:rPr>
                      <w:sz w:val="16"/>
                    </w:rPr>
                    <w:t>237369</w:t>
                  </w:r>
                </w:p>
              </w:tc>
              <w:tc>
                <w:tcPr>
                  <w:tcW w:type="dxa" w:w="1440"/>
                </w:tcPr>
                <w:p>
                  <w:r>
                    <w:rPr>
                      <w:sz w:val="16"/>
                    </w:rPr>
                    <w:t>7798120266354</w:t>
                  </w:r>
                </w:p>
              </w:tc>
              <w:tc>
                <w:tcPr>
                  <w:tcW w:type="dxa" w:w="2016"/>
                </w:tcPr>
                <w:p>
                  <w:r>
                    <w:rPr>
                      <w:sz w:val="16"/>
                    </w:rPr>
                    <w:t>CONTORNO DE OJOS CAVIAHUE CLASICA X 15 GR</w:t>
                  </w:r>
                </w:p>
              </w:tc>
            </w:tr>
            <w:tr>
              <w:tc>
                <w:tcPr>
                  <w:tcW w:type="dxa" w:w="864"/>
                </w:tcPr>
                <w:p>
                  <w:r>
                    <w:rPr>
                      <w:sz w:val="16"/>
                    </w:rPr>
                    <w:t>207677</w:t>
                  </w:r>
                </w:p>
              </w:tc>
              <w:tc>
                <w:tcPr>
                  <w:tcW w:type="dxa" w:w="1440"/>
                </w:tcPr>
                <w:p>
                  <w:r>
                    <w:rPr>
                      <w:sz w:val="16"/>
                    </w:rPr>
                    <w:t>7798120265715</w:t>
                  </w:r>
                </w:p>
              </w:tc>
              <w:tc>
                <w:tcPr>
                  <w:tcW w:type="dxa" w:w="2016"/>
                </w:tcPr>
                <w:p>
                  <w:r>
                    <w:rPr>
                      <w:sz w:val="16"/>
                    </w:rPr>
                    <w:t>CREMA EMOLIENTE PS CAVIAHUE X 490 GR</w:t>
                  </w:r>
                </w:p>
              </w:tc>
            </w:tr>
          </w:tbl>
          <w:p/>
          <w:p>
            <w:pPr>
              <w:spacing w:before="80"/>
            </w:pPr>
            <w:r>
              <w:rPr>
                <w:i/>
                <w:sz w:val="16"/>
              </w:rPr>
              <w:t>Obs: Antiage día , bruma , gel balansis , leche de limpieza , tónico , contorno de ojo clásica , emoliente 490</w:t>
            </w:r>
          </w:p>
        </w:tc>
      </w:tr>
      <w:tr>
        <w:tc>
          <w:tcPr>
            <w:tcW w:type="dxa" w:w="2592"/>
          </w:tcPr>
          <w:p>
            <w:r>
              <w:rPr>
                <w:sz w:val="18"/>
              </w:rPr>
              <w:t>FARMACITY SUC 140 - GAONA</w:t>
            </w:r>
          </w:p>
        </w:tc>
        <w:tc>
          <w:tcPr>
            <w:tcW w:type="dxa" w:w="1296"/>
          </w:tcPr>
          <w:p>
            <w:r>
              <w:rPr>
                <w:sz w:val="18"/>
              </w:rPr>
              <w:t>2026-07-14</w:t>
            </w:r>
          </w:p>
        </w:tc>
        <w:tc>
          <w:tcPr>
            <w:tcW w:type="dxa" w:w="2592"/>
          </w:tcPr>
          <w:p>
            <w:r>
              <w:rPr>
                <w:sz w:val="18"/>
              </w:rPr>
              <w:t>TRELLES MANUEL RICARDO (CALLE) 1065  CIUDAD AUTONOMA DE BUENOS AIRES CIUDAD AUTONOMA DE BUENOS AIRES</w:t>
            </w:r>
          </w:p>
        </w:tc>
        <w:tc>
          <w:tcPr>
            <w:tcW w:type="dxa" w:w="4320"/>
          </w:tcPr>
          <w:p>
            <w:r>
              <w:rPr>
                <w:b/>
                <w:sz w:val="18"/>
              </w:rPr>
              <w:t>FALTANTES:</w:t>
              <w:br/>
            </w:r>
          </w:p>
          <w:tbl>
            <w:tblPr>
              <w:tblStyle w:val="TableGrid"/>
              <w:tblW w:type="auto" w:w="0"/>
              <w:tblLook w:firstColumn="1" w:firstRow="1" w:lastColumn="0" w:lastRow="0" w:noHBand="0" w:noVBand="1" w:val="04A0"/>
            </w:tblPr>
            <w:tblGrid>
              <w:gridCol w:w="1440"/>
              <w:gridCol w:w="1440"/>
              <w:gridCol w:w="1440"/>
            </w:tblGrid>
            <w:tr>
              <w:tc>
                <w:tcPr>
                  <w:tcW w:type="dxa" w:w="864"/>
                  <w:shd w:val="clear" w:color="auto" w:fill="F9F9F9"/>
                </w:tcPr>
                <w:p>
                  <w:r>
                    <w:rPr>
                      <w:b/>
                      <w:sz w:val="16"/>
                    </w:rPr>
                    <w:t>CUF</w:t>
                  </w:r>
                </w:p>
              </w:tc>
              <w:tc>
                <w:tcPr>
                  <w:tcW w:type="dxa" w:w="1440"/>
                  <w:shd w:val="clear" w:color="auto" w:fill="F9F9F9"/>
                </w:tcPr>
                <w:p>
                  <w:r>
                    <w:rPr>
                      <w:b/>
                      <w:sz w:val="16"/>
                    </w:rPr>
                    <w:t>EAN</w:t>
                  </w:r>
                </w:p>
              </w:tc>
              <w:tc>
                <w:tcPr>
                  <w:tcW w:type="dxa" w:w="2016"/>
                  <w:shd w:val="clear" w:color="auto" w:fill="F9F9F9"/>
                </w:tcPr>
                <w:p>
                  <w:r>
                    <w:rPr>
                      <w:b/>
                      <w:sz w:val="16"/>
                    </w:rPr>
                    <w:t>DESC</w:t>
                  </w:r>
                </w:p>
              </w:tc>
            </w:tr>
            <w:tr>
              <w:tc>
                <w:tcPr>
                  <w:tcW w:type="dxa" w:w="864"/>
                </w:tcPr>
                <w:p>
                  <w:r>
                    <w:rPr>
                      <w:sz w:val="16"/>
                    </w:rPr>
                    <w:t>207678</w:t>
                  </w:r>
                </w:p>
              </w:tc>
              <w:tc>
                <w:tcPr>
                  <w:tcW w:type="dxa" w:w="1440"/>
                </w:tcPr>
                <w:p>
                  <w:r>
                    <w:rPr>
                      <w:sz w:val="16"/>
                    </w:rPr>
                    <w:t>7798120265654</w:t>
                  </w:r>
                </w:p>
              </w:tc>
              <w:tc>
                <w:tcPr>
                  <w:tcW w:type="dxa" w:w="2016"/>
                </w:tcPr>
                <w:p>
                  <w:r>
                    <w:rPr>
                      <w:sz w:val="16"/>
                    </w:rPr>
                    <w:t>GEL HIDRATERMAL CAVIAHUE X 45 GR</w:t>
                  </w:r>
                </w:p>
              </w:tc>
            </w:tr>
            <w:tr>
              <w:tc>
                <w:tcPr>
                  <w:tcW w:type="dxa" w:w="864"/>
                </w:tcPr>
                <w:p>
                  <w:r>
                    <w:rPr>
                      <w:sz w:val="16"/>
                    </w:rPr>
                    <w:t>207677</w:t>
                  </w:r>
                </w:p>
              </w:tc>
              <w:tc>
                <w:tcPr>
                  <w:tcW w:type="dxa" w:w="1440"/>
                </w:tcPr>
                <w:p>
                  <w:r>
                    <w:rPr>
                      <w:sz w:val="16"/>
                    </w:rPr>
                    <w:t>7798120265715</w:t>
                  </w:r>
                </w:p>
              </w:tc>
              <w:tc>
                <w:tcPr>
                  <w:tcW w:type="dxa" w:w="2016"/>
                </w:tcPr>
                <w:p>
                  <w:r>
                    <w:rPr>
                      <w:sz w:val="16"/>
                    </w:rPr>
                    <w:t>CREMA EMOLIENTE PS CAVIAHUE X 490 GR</w:t>
                  </w:r>
                </w:p>
              </w:tc>
            </w:tr>
            <w:tr>
              <w:tc>
                <w:tcPr>
                  <w:tcW w:type="dxa" w:w="864"/>
                </w:tcPr>
                <w:p>
                  <w:r>
                    <w:rPr>
                      <w:sz w:val="16"/>
                    </w:rPr>
                    <w:t>232824</w:t>
                  </w:r>
                </w:p>
              </w:tc>
              <w:tc>
                <w:tcPr>
                  <w:tcW w:type="dxa" w:w="1440"/>
                </w:tcPr>
                <w:p>
                  <w:r>
                    <w:rPr>
                      <w:sz w:val="16"/>
                    </w:rPr>
                    <w:t>7798120266323</w:t>
                  </w:r>
                </w:p>
              </w:tc>
              <w:tc>
                <w:tcPr>
                  <w:tcW w:type="dxa" w:w="2016"/>
                </w:tcPr>
                <w:p>
                  <w:r>
                    <w:rPr>
                      <w:sz w:val="16"/>
                    </w:rPr>
                    <w:t>TONICO HIDRATANTE CAVIAHUE X 180 ML</w:t>
                  </w:r>
                </w:p>
              </w:tc>
            </w:tr>
            <w:tr>
              <w:tc>
                <w:tcPr>
                  <w:tcW w:type="dxa" w:w="864"/>
                </w:tcPr>
                <w:p>
                  <w:r>
                    <w:rPr>
                      <w:sz w:val="16"/>
                    </w:rPr>
                    <w:t>248760</w:t>
                  </w:r>
                </w:p>
              </w:tc>
              <w:tc>
                <w:tcPr>
                  <w:tcW w:type="dxa" w:w="1440"/>
                </w:tcPr>
                <w:p>
                  <w:r>
                    <w:rPr>
                      <w:sz w:val="16"/>
                    </w:rPr>
                    <w:t>7798120266897</w:t>
                  </w:r>
                </w:p>
              </w:tc>
              <w:tc>
                <w:tcPr>
                  <w:tcW w:type="dxa" w:w="2016"/>
                </w:tcPr>
                <w:p>
                  <w:r>
                    <w:rPr>
                      <w:sz w:val="16"/>
                    </w:rPr>
                    <w:t>BALANSIS DERM GEL DE LIMPIEZA X 400 ML</w:t>
                  </w:r>
                </w:p>
              </w:tc>
            </w:tr>
          </w:tbl>
          <w:p/>
          <w:p>
            <w:pPr>
              <w:spacing w:before="80"/>
            </w:pPr>
            <w:r>
              <w:rPr>
                <w:i/>
                <w:sz w:val="16"/>
              </w:rPr>
              <w:t>Obs: Hidratermal , emoliente 490, tónico , gel balansis ,</w:t>
            </w:r>
          </w:p>
        </w:tc>
      </w:tr>
      <w:tr>
        <w:tc>
          <w:tcPr>
            <w:tcW w:type="dxa" w:w="2592"/>
          </w:tcPr>
          <w:p>
            <w:r>
              <w:rPr>
                <w:sz w:val="18"/>
              </w:rPr>
              <w:t>FARMACITY SUC 164 - BUFANO</w:t>
            </w:r>
          </w:p>
        </w:tc>
        <w:tc>
          <w:tcPr>
            <w:tcW w:type="dxa" w:w="1296"/>
          </w:tcPr>
          <w:p>
            <w:r>
              <w:rPr>
                <w:sz w:val="18"/>
              </w:rPr>
              <w:t>2026-07-14</w:t>
            </w:r>
          </w:p>
        </w:tc>
        <w:tc>
          <w:tcPr>
            <w:tcW w:type="dxa" w:w="2592"/>
          </w:tcPr>
          <w:p>
            <w:r>
              <w:rPr>
                <w:sz w:val="18"/>
              </w:rPr>
              <w:t>GAONA EDUARDO (AVENIDA) 3004  CIUDAD AUTONOMA DE BUENOS AIRES CIUDAD AUTONOMA DE BUENOS AIRES</w:t>
            </w:r>
          </w:p>
        </w:tc>
        <w:tc>
          <w:tcPr>
            <w:tcW w:type="dxa" w:w="4320"/>
          </w:tcPr>
          <w:p>
            <w:r>
              <w:rPr>
                <w:b/>
                <w:sz w:val="18"/>
              </w:rPr>
              <w:t>FALTANTES:</w:t>
              <w:br/>
            </w:r>
          </w:p>
          <w:tbl>
            <w:tblPr>
              <w:tblStyle w:val="TableGrid"/>
              <w:tblW w:type="auto" w:w="0"/>
              <w:tblLook w:firstColumn="1" w:firstRow="1" w:lastColumn="0" w:lastRow="0" w:noHBand="0" w:noVBand="1" w:val="04A0"/>
            </w:tblPr>
            <w:tblGrid>
              <w:gridCol w:w="1440"/>
              <w:gridCol w:w="1440"/>
              <w:gridCol w:w="1440"/>
            </w:tblGrid>
            <w:tr>
              <w:tc>
                <w:tcPr>
                  <w:tcW w:type="dxa" w:w="864"/>
                  <w:shd w:val="clear" w:color="auto" w:fill="F9F9F9"/>
                </w:tcPr>
                <w:p>
                  <w:r>
                    <w:rPr>
                      <w:b/>
                      <w:sz w:val="16"/>
                    </w:rPr>
                    <w:t>CUF</w:t>
                  </w:r>
                </w:p>
              </w:tc>
              <w:tc>
                <w:tcPr>
                  <w:tcW w:type="dxa" w:w="1440"/>
                  <w:shd w:val="clear" w:color="auto" w:fill="F9F9F9"/>
                </w:tcPr>
                <w:p>
                  <w:r>
                    <w:rPr>
                      <w:b/>
                      <w:sz w:val="16"/>
                    </w:rPr>
                    <w:t>EAN</w:t>
                  </w:r>
                </w:p>
              </w:tc>
              <w:tc>
                <w:tcPr>
                  <w:tcW w:type="dxa" w:w="2016"/>
                  <w:shd w:val="clear" w:color="auto" w:fill="F9F9F9"/>
                </w:tcPr>
                <w:p>
                  <w:r>
                    <w:rPr>
                      <w:b/>
                      <w:sz w:val="16"/>
                    </w:rPr>
                    <w:t>DESC</w:t>
                  </w:r>
                </w:p>
              </w:tc>
            </w:tr>
            <w:tr>
              <w:tc>
                <w:tcPr>
                  <w:tcW w:type="dxa" w:w="864"/>
                </w:tcPr>
                <w:p>
                  <w:r>
                    <w:rPr>
                      <w:sz w:val="16"/>
                    </w:rPr>
                    <w:t>243768</w:t>
                  </w:r>
                </w:p>
              </w:tc>
              <w:tc>
                <w:tcPr>
                  <w:tcW w:type="dxa" w:w="1440"/>
                </w:tcPr>
                <w:p>
                  <w:r>
                    <w:rPr>
                      <w:sz w:val="16"/>
                    </w:rPr>
                    <w:t>7798120266750</w:t>
                  </w:r>
                </w:p>
              </w:tc>
              <w:tc>
                <w:tcPr>
                  <w:tcW w:type="dxa" w:w="2016"/>
                </w:tcPr>
                <w:p>
                  <w:r>
                    <w:rPr>
                      <w:sz w:val="16"/>
                    </w:rPr>
                    <w:t>SERUM CAVIAHUE C+ X 30 ML</w:t>
                  </w:r>
                </w:p>
              </w:tc>
            </w:tr>
            <w:tr>
              <w:tc>
                <w:tcPr>
                  <w:tcW w:type="dxa" w:w="864"/>
                </w:tcPr>
                <w:p>
                  <w:r>
                    <w:rPr>
                      <w:sz w:val="16"/>
                    </w:rPr>
                    <w:t>245846</w:t>
                  </w:r>
                </w:p>
              </w:tc>
              <w:tc>
                <w:tcPr>
                  <w:tcW w:type="dxa" w:w="1440"/>
                </w:tcPr>
                <w:p>
                  <w:r>
                    <w:rPr>
                      <w:sz w:val="16"/>
                    </w:rPr>
                    <w:t>7798120266811</w:t>
                  </w:r>
                </w:p>
              </w:tc>
              <w:tc>
                <w:tcPr>
                  <w:tcW w:type="dxa" w:w="2016"/>
                </w:tcPr>
                <w:p>
                  <w:r>
                    <w:rPr>
                      <w:sz w:val="16"/>
                    </w:rPr>
                    <w:t>AGUA MICELAR CAVIAHUE X 400 ML</w:t>
                  </w:r>
                </w:p>
              </w:tc>
            </w:tr>
            <w:tr>
              <w:tc>
                <w:tcPr>
                  <w:tcW w:type="dxa" w:w="864"/>
                </w:tcPr>
                <w:p>
                  <w:r>
                    <w:rPr>
                      <w:sz w:val="16"/>
                    </w:rPr>
                    <w:t>207677</w:t>
                  </w:r>
                </w:p>
              </w:tc>
              <w:tc>
                <w:tcPr>
                  <w:tcW w:type="dxa" w:w="1440"/>
                </w:tcPr>
                <w:p>
                  <w:r>
                    <w:rPr>
                      <w:sz w:val="16"/>
                    </w:rPr>
                    <w:t>7798120265715</w:t>
                  </w:r>
                </w:p>
              </w:tc>
              <w:tc>
                <w:tcPr>
                  <w:tcW w:type="dxa" w:w="2016"/>
                </w:tcPr>
                <w:p>
                  <w:r>
                    <w:rPr>
                      <w:sz w:val="16"/>
                    </w:rPr>
                    <w:t>CREMA EMOLIENTE PS CAVIAHUE X 490 GR</w:t>
                  </w:r>
                </w:p>
              </w:tc>
            </w:tr>
            <w:tr>
              <w:tc>
                <w:tcPr>
                  <w:tcW w:type="dxa" w:w="864"/>
                </w:tcPr>
                <w:p>
                  <w:r>
                    <w:rPr>
                      <w:sz w:val="16"/>
                    </w:rPr>
                    <w:t>237369</w:t>
                  </w:r>
                </w:p>
              </w:tc>
              <w:tc>
                <w:tcPr>
                  <w:tcW w:type="dxa" w:w="1440"/>
                </w:tcPr>
                <w:p>
                  <w:r>
                    <w:rPr>
                      <w:sz w:val="16"/>
                    </w:rPr>
                    <w:t>7798120266354</w:t>
                  </w:r>
                </w:p>
              </w:tc>
              <w:tc>
                <w:tcPr>
                  <w:tcW w:type="dxa" w:w="2016"/>
                </w:tcPr>
                <w:p>
                  <w:r>
                    <w:rPr>
                      <w:sz w:val="16"/>
                    </w:rPr>
                    <w:t>CONTORNO DE OJOS CAVIAHUE CLASICA X 15 GR</w:t>
                  </w:r>
                </w:p>
              </w:tc>
            </w:tr>
            <w:tr>
              <w:tc>
                <w:tcPr>
                  <w:tcW w:type="dxa" w:w="864"/>
                </w:tcPr>
                <w:p>
                  <w:r>
                    <w:rPr>
                      <w:sz w:val="16"/>
                    </w:rPr>
                    <w:t>249660</w:t>
                  </w:r>
                </w:p>
              </w:tc>
              <w:tc>
                <w:tcPr>
                  <w:tcW w:type="dxa" w:w="1440"/>
                </w:tcPr>
                <w:p>
                  <w:r>
                    <w:rPr>
                      <w:sz w:val="16"/>
                    </w:rPr>
                    <w:t>7798120266903</w:t>
                  </w:r>
                </w:p>
              </w:tc>
              <w:tc>
                <w:tcPr>
                  <w:tcW w:type="dxa" w:w="2016"/>
                </w:tcPr>
                <w:p>
                  <w:r>
                    <w:rPr>
                      <w:sz w:val="16"/>
                    </w:rPr>
                    <w:t>SERUM CAVIAHUE RETINAL X 30 ML</w:t>
                  </w:r>
                </w:p>
              </w:tc>
            </w:tr>
          </w:tbl>
          <w:p/>
          <w:p>
            <w:pPr>
              <w:spacing w:before="80"/>
            </w:pPr>
            <w:r>
              <w:rPr>
                <w:i/>
                <w:sz w:val="16"/>
              </w:rPr>
              <w:t>Obs: Serum c , agua micelar 400, emoliente 490, contorno de ojo clásica , retinal ,</w:t>
            </w:r>
          </w:p>
        </w:tc>
      </w:tr>
      <w:tr>
        <w:tc>
          <w:tcPr>
            <w:tcW w:type="dxa" w:w="2592"/>
          </w:tcPr>
          <w:p>
            <w:r>
              <w:rPr>
                <w:sz w:val="18"/>
              </w:rPr>
              <w:t>FARMACITY SUC 192 - VERNET</w:t>
            </w:r>
          </w:p>
        </w:tc>
        <w:tc>
          <w:tcPr>
            <w:tcW w:type="dxa" w:w="1296"/>
          </w:tcPr>
          <w:p>
            <w:r>
              <w:rPr>
                <w:sz w:val="18"/>
              </w:rPr>
              <w:t>2026-07-14</w:t>
            </w:r>
          </w:p>
        </w:tc>
        <w:tc>
          <w:tcPr>
            <w:tcW w:type="dxa" w:w="2592"/>
          </w:tcPr>
          <w:p>
            <w:r>
              <w:rPr>
                <w:sz w:val="18"/>
              </w:rPr>
              <w:t>LA PLATA (AVENIDA) 1541  CIUDAD AUTONOMA DE BUENOS AIRES CIUDAD AUTONOMA DE BUENOS AIRES</w:t>
            </w:r>
          </w:p>
        </w:tc>
        <w:tc>
          <w:tcPr>
            <w:tcW w:type="dxa" w:w="4320"/>
          </w:tcPr>
          <w:p>
            <w:r>
              <w:rPr>
                <w:b/>
                <w:sz w:val="18"/>
              </w:rPr>
              <w:t>FALTANTES:</w:t>
              <w:br/>
            </w:r>
          </w:p>
          <w:tbl>
            <w:tblPr>
              <w:tblStyle w:val="TableGrid"/>
              <w:tblW w:type="auto" w:w="0"/>
              <w:tblLook w:firstColumn="1" w:firstRow="1" w:lastColumn="0" w:lastRow="0" w:noHBand="0" w:noVBand="1" w:val="04A0"/>
            </w:tblPr>
            <w:tblGrid>
              <w:gridCol w:w="1440"/>
              <w:gridCol w:w="1440"/>
              <w:gridCol w:w="1440"/>
            </w:tblGrid>
            <w:tr>
              <w:tc>
                <w:tcPr>
                  <w:tcW w:type="dxa" w:w="864"/>
                  <w:shd w:val="clear" w:color="auto" w:fill="F9F9F9"/>
                </w:tcPr>
                <w:p>
                  <w:r>
                    <w:rPr>
                      <w:b/>
                      <w:sz w:val="16"/>
                    </w:rPr>
                    <w:t>CUF</w:t>
                  </w:r>
                </w:p>
              </w:tc>
              <w:tc>
                <w:tcPr>
                  <w:tcW w:type="dxa" w:w="1440"/>
                  <w:shd w:val="clear" w:color="auto" w:fill="F9F9F9"/>
                </w:tcPr>
                <w:p>
                  <w:r>
                    <w:rPr>
                      <w:b/>
                      <w:sz w:val="16"/>
                    </w:rPr>
                    <w:t>EAN</w:t>
                  </w:r>
                </w:p>
              </w:tc>
              <w:tc>
                <w:tcPr>
                  <w:tcW w:type="dxa" w:w="2016"/>
                  <w:shd w:val="clear" w:color="auto" w:fill="F9F9F9"/>
                </w:tcPr>
                <w:p>
                  <w:r>
                    <w:rPr>
                      <w:b/>
                      <w:sz w:val="16"/>
                    </w:rPr>
                    <w:t>DESC</w:t>
                  </w:r>
                </w:p>
              </w:tc>
            </w:tr>
            <w:tr>
              <w:tc>
                <w:tcPr>
                  <w:tcW w:type="dxa" w:w="864"/>
                </w:tcPr>
                <w:p>
                  <w:r>
                    <w:rPr>
                      <w:sz w:val="16"/>
                    </w:rPr>
                    <w:t>225709</w:t>
                  </w:r>
                </w:p>
              </w:tc>
              <w:tc>
                <w:tcPr>
                  <w:tcW w:type="dxa" w:w="1440"/>
                </w:tcPr>
                <w:p>
                  <w:r>
                    <w:rPr>
                      <w:sz w:val="16"/>
                    </w:rPr>
                    <w:t>7798120266217</w:t>
                  </w:r>
                </w:p>
              </w:tc>
              <w:tc>
                <w:tcPr>
                  <w:tcW w:type="dxa" w:w="2016"/>
                </w:tcPr>
                <w:p>
                  <w:r>
                    <w:rPr>
                      <w:sz w:val="16"/>
                    </w:rPr>
                    <w:t>SERUM NZ SEBORREGULADOR CAVIAHUE X 30 ML</w:t>
                  </w:r>
                </w:p>
              </w:tc>
            </w:tr>
          </w:tbl>
          <w:p/>
          <w:p>
            <w:pPr>
              <w:spacing w:before="80"/>
            </w:pPr>
            <w:r>
              <w:rPr>
                <w:i/>
                <w:sz w:val="16"/>
              </w:rPr>
              <w:t>Obs: Serum nz ,</w:t>
            </w:r>
          </w:p>
        </w:tc>
      </w:tr>
      <w:tr>
        <w:tc>
          <w:tcPr>
            <w:tcW w:type="dxa" w:w="2592"/>
          </w:tcPr>
          <w:p>
            <w:r>
              <w:rPr>
                <w:sz w:val="18"/>
              </w:rPr>
              <w:t>FARMACITY SUC 226 - GOYENA 2</w:t>
            </w:r>
          </w:p>
        </w:tc>
        <w:tc>
          <w:tcPr>
            <w:tcW w:type="dxa" w:w="1296"/>
          </w:tcPr>
          <w:p>
            <w:r>
              <w:rPr>
                <w:sz w:val="18"/>
              </w:rPr>
              <w:t>2026-07-14</w:t>
            </w:r>
          </w:p>
        </w:tc>
        <w:tc>
          <w:tcPr>
            <w:tcW w:type="dxa" w:w="2592"/>
          </w:tcPr>
          <w:p>
            <w:r>
              <w:rPr>
                <w:sz w:val="18"/>
              </w:rPr>
              <w:t>GOYENA DOCTOR PEDRO (AVENIDA) 1315  CIUDAD AUTONOMA DE BUENOS AIRES CIUDAD AUTONOMA DE BUENOS AIRES</w:t>
            </w:r>
          </w:p>
        </w:tc>
        <w:tc>
          <w:tcPr>
            <w:tcW w:type="dxa" w:w="4320"/>
          </w:tcPr>
          <w:p>
            <w:r>
              <w:rPr>
                <w:b/>
                <w:sz w:val="18"/>
              </w:rPr>
              <w:t>FALTANTES:</w:t>
              <w:br/>
            </w:r>
          </w:p>
          <w:tbl>
            <w:tblPr>
              <w:tblStyle w:val="TableGrid"/>
              <w:tblW w:type="auto" w:w="0"/>
              <w:tblLook w:firstColumn="1" w:firstRow="1" w:lastColumn="0" w:lastRow="0" w:noHBand="0" w:noVBand="1" w:val="04A0"/>
            </w:tblPr>
            <w:tblGrid>
              <w:gridCol w:w="1440"/>
              <w:gridCol w:w="1440"/>
              <w:gridCol w:w="1440"/>
            </w:tblGrid>
            <w:tr>
              <w:tc>
                <w:tcPr>
                  <w:tcW w:type="dxa" w:w="864"/>
                  <w:shd w:val="clear" w:color="auto" w:fill="F9F9F9"/>
                </w:tcPr>
                <w:p>
                  <w:r>
                    <w:rPr>
                      <w:b/>
                      <w:sz w:val="16"/>
                    </w:rPr>
                    <w:t>CUF</w:t>
                  </w:r>
                </w:p>
              </w:tc>
              <w:tc>
                <w:tcPr>
                  <w:tcW w:type="dxa" w:w="1440"/>
                  <w:shd w:val="clear" w:color="auto" w:fill="F9F9F9"/>
                </w:tcPr>
                <w:p>
                  <w:r>
                    <w:rPr>
                      <w:b/>
                      <w:sz w:val="16"/>
                    </w:rPr>
                    <w:t>EAN</w:t>
                  </w:r>
                </w:p>
              </w:tc>
              <w:tc>
                <w:tcPr>
                  <w:tcW w:type="dxa" w:w="2016"/>
                  <w:shd w:val="clear" w:color="auto" w:fill="F9F9F9"/>
                </w:tcPr>
                <w:p>
                  <w:r>
                    <w:rPr>
                      <w:b/>
                      <w:sz w:val="16"/>
                    </w:rPr>
                    <w:t>DESC</w:t>
                  </w:r>
                </w:p>
              </w:tc>
            </w:tr>
            <w:tr>
              <w:tc>
                <w:tcPr>
                  <w:tcW w:type="dxa" w:w="864"/>
                </w:tcPr>
                <w:p>
                  <w:r>
                    <w:rPr>
                      <w:sz w:val="16"/>
                    </w:rPr>
                    <w:t>214647</w:t>
                  </w:r>
                </w:p>
              </w:tc>
              <w:tc>
                <w:tcPr>
                  <w:tcW w:type="dxa" w:w="1440"/>
                </w:tcPr>
                <w:p>
                  <w:r>
                    <w:rPr>
                      <w:sz w:val="16"/>
                    </w:rPr>
                    <w:t>7798120265869</w:t>
                  </w:r>
                </w:p>
              </w:tc>
              <w:tc>
                <w:tcPr>
                  <w:tcW w:type="dxa" w:w="2016"/>
                </w:tcPr>
                <w:p>
                  <w:r>
                    <w:rPr>
                      <w:sz w:val="16"/>
                    </w:rPr>
                    <w:t>AGUA TERMAL VOLCANICA CAVIAHUE X 170 ML</w:t>
                  </w:r>
                </w:p>
              </w:tc>
            </w:tr>
            <w:tr>
              <w:tc>
                <w:tcPr>
                  <w:tcW w:type="dxa" w:w="864"/>
                </w:tcPr>
                <w:p>
                  <w:r>
                    <w:rPr>
                      <w:sz w:val="16"/>
                    </w:rPr>
                    <w:t>243768</w:t>
                  </w:r>
                </w:p>
              </w:tc>
              <w:tc>
                <w:tcPr>
                  <w:tcW w:type="dxa" w:w="1440"/>
                </w:tcPr>
                <w:p>
                  <w:r>
                    <w:rPr>
                      <w:sz w:val="16"/>
                    </w:rPr>
                    <w:t>7798120266750</w:t>
                  </w:r>
                </w:p>
              </w:tc>
              <w:tc>
                <w:tcPr>
                  <w:tcW w:type="dxa" w:w="2016"/>
                </w:tcPr>
                <w:p>
                  <w:r>
                    <w:rPr>
                      <w:sz w:val="16"/>
                    </w:rPr>
                    <w:t>SERUM CAVIAHUE C+ X 30 ML</w:t>
                  </w:r>
                </w:p>
              </w:tc>
            </w:tr>
            <w:tr>
              <w:tc>
                <w:tcPr>
                  <w:tcW w:type="dxa" w:w="864"/>
                </w:tcPr>
                <w:p>
                  <w:r>
                    <w:rPr>
                      <w:sz w:val="16"/>
                    </w:rPr>
                    <w:t>249660</w:t>
                  </w:r>
                </w:p>
              </w:tc>
              <w:tc>
                <w:tcPr>
                  <w:tcW w:type="dxa" w:w="1440"/>
                </w:tcPr>
                <w:p>
                  <w:r>
                    <w:rPr>
                      <w:sz w:val="16"/>
                    </w:rPr>
                    <w:t>7798120266903</w:t>
                  </w:r>
                </w:p>
              </w:tc>
              <w:tc>
                <w:tcPr>
                  <w:tcW w:type="dxa" w:w="2016"/>
                </w:tcPr>
                <w:p>
                  <w:r>
                    <w:rPr>
                      <w:sz w:val="16"/>
                    </w:rPr>
                    <w:t>SERUM CAVIAHUE RETINAL X 30 ML</w:t>
                  </w:r>
                </w:p>
              </w:tc>
            </w:tr>
            <w:tr>
              <w:tc>
                <w:tcPr>
                  <w:tcW w:type="dxa" w:w="864"/>
                </w:tcPr>
                <w:p>
                  <w:r>
                    <w:rPr>
                      <w:sz w:val="16"/>
                    </w:rPr>
                    <w:t>217092</w:t>
                  </w:r>
                </w:p>
              </w:tc>
              <w:tc>
                <w:tcPr>
                  <w:tcW w:type="dxa" w:w="1440"/>
                </w:tcPr>
                <w:p>
                  <w:r>
                    <w:rPr>
                      <w:sz w:val="16"/>
                    </w:rPr>
                    <w:t>7798120265883</w:t>
                  </w:r>
                </w:p>
              </w:tc>
              <w:tc>
                <w:tcPr>
                  <w:tcW w:type="dxa" w:w="2016"/>
                </w:tcPr>
                <w:p>
                  <w:r>
                    <w:rPr>
                      <w:sz w:val="16"/>
                    </w:rPr>
                    <w:t>AGUA MICELAR CAVIAHUE X 180 ML</w:t>
                  </w:r>
                </w:p>
              </w:tc>
            </w:tr>
            <w:tr>
              <w:tc>
                <w:tcPr>
                  <w:tcW w:type="dxa" w:w="864"/>
                </w:tcPr>
                <w:p>
                  <w:r>
                    <w:rPr>
                      <w:sz w:val="16"/>
                    </w:rPr>
                    <w:t>248760</w:t>
                  </w:r>
                </w:p>
              </w:tc>
              <w:tc>
                <w:tcPr>
                  <w:tcW w:type="dxa" w:w="1440"/>
                </w:tcPr>
                <w:p>
                  <w:r>
                    <w:rPr>
                      <w:sz w:val="16"/>
                    </w:rPr>
                    <w:t>7798120266897</w:t>
                  </w:r>
                </w:p>
              </w:tc>
              <w:tc>
                <w:tcPr>
                  <w:tcW w:type="dxa" w:w="2016"/>
                </w:tcPr>
                <w:p>
                  <w:r>
                    <w:rPr>
                      <w:sz w:val="16"/>
                    </w:rPr>
                    <w:t>BALANSIS DERM GEL DE LIMPIEZA X 400 ML</w:t>
                  </w:r>
                </w:p>
              </w:tc>
            </w:tr>
            <w:tr>
              <w:tc>
                <w:tcPr>
                  <w:tcW w:type="dxa" w:w="864"/>
                </w:tcPr>
                <w:p>
                  <w:r>
                    <w:rPr>
                      <w:sz w:val="16"/>
                    </w:rPr>
                    <w:t>234038</w:t>
                  </w:r>
                </w:p>
              </w:tc>
              <w:tc>
                <w:tcPr>
                  <w:tcW w:type="dxa" w:w="1440"/>
                </w:tcPr>
                <w:p>
                  <w:r>
                    <w:rPr>
                      <w:sz w:val="16"/>
                    </w:rPr>
                    <w:t>7798120266385</w:t>
                  </w:r>
                </w:p>
              </w:tc>
              <w:tc>
                <w:tcPr>
                  <w:tcW w:type="dxa" w:w="2016"/>
                </w:tcPr>
                <w:p>
                  <w:r>
                    <w:rPr>
                      <w:sz w:val="16"/>
                    </w:rPr>
                    <w:t>SERUM CBD HIDRATANTE GLOW CAVIAHUE BALANSIS DERM X 30 ML</w:t>
                  </w:r>
                </w:p>
              </w:tc>
            </w:tr>
            <w:tr>
              <w:tc>
                <w:tcPr>
                  <w:tcW w:type="dxa" w:w="864"/>
                </w:tcPr>
                <w:p>
                  <w:r>
                    <w:rPr>
                      <w:sz w:val="16"/>
                    </w:rPr>
                    <w:t>207677</w:t>
                  </w:r>
                </w:p>
              </w:tc>
              <w:tc>
                <w:tcPr>
                  <w:tcW w:type="dxa" w:w="1440"/>
                </w:tcPr>
                <w:p>
                  <w:r>
                    <w:rPr>
                      <w:sz w:val="16"/>
                    </w:rPr>
                    <w:t>7798120265715</w:t>
                  </w:r>
                </w:p>
              </w:tc>
              <w:tc>
                <w:tcPr>
                  <w:tcW w:type="dxa" w:w="2016"/>
                </w:tcPr>
                <w:p>
                  <w:r>
                    <w:rPr>
                      <w:sz w:val="16"/>
                    </w:rPr>
                    <w:t>CREMA EMOLIENTE PS CAVIAHUE X 490 GR</w:t>
                  </w:r>
                </w:p>
              </w:tc>
            </w:tr>
            <w:tr>
              <w:tc>
                <w:tcPr>
                  <w:tcW w:type="dxa" w:w="864"/>
                </w:tcPr>
                <w:p>
                  <w:r>
                    <w:rPr>
                      <w:sz w:val="16"/>
                    </w:rPr>
                    <w:t>232825</w:t>
                  </w:r>
                </w:p>
              </w:tc>
              <w:tc>
                <w:tcPr>
                  <w:tcW w:type="dxa" w:w="1440"/>
                </w:tcPr>
                <w:p>
                  <w:r>
                    <w:rPr>
                      <w:sz w:val="16"/>
                    </w:rPr>
                    <w:t>7798120266330</w:t>
                  </w:r>
                </w:p>
              </w:tc>
              <w:tc>
                <w:tcPr>
                  <w:tcW w:type="dxa" w:w="2016"/>
                </w:tcPr>
                <w:p>
                  <w:r>
                    <w:rPr>
                      <w:sz w:val="16"/>
                    </w:rPr>
                    <w:t>LECHE DE LIMPIEZA FACIAL CAVIAHUE CLASICA X 175 ML</w:t>
                  </w:r>
                </w:p>
              </w:tc>
            </w:tr>
            <w:tr>
              <w:tc>
                <w:tcPr>
                  <w:tcW w:type="dxa" w:w="864"/>
                </w:tcPr>
                <w:p>
                  <w:r>
                    <w:rPr>
                      <w:sz w:val="16"/>
                    </w:rPr>
                    <w:t>232824</w:t>
                  </w:r>
                </w:p>
              </w:tc>
              <w:tc>
                <w:tcPr>
                  <w:tcW w:type="dxa" w:w="1440"/>
                </w:tcPr>
                <w:p>
                  <w:r>
                    <w:rPr>
                      <w:sz w:val="16"/>
                    </w:rPr>
                    <w:t>7798120266323</w:t>
                  </w:r>
                </w:p>
              </w:tc>
              <w:tc>
                <w:tcPr>
                  <w:tcW w:type="dxa" w:w="2016"/>
                </w:tcPr>
                <w:p>
                  <w:r>
                    <w:rPr>
                      <w:sz w:val="16"/>
                    </w:rPr>
                    <w:t>TONICO HIDRATANTE CAVIAHUE X 180 ML</w:t>
                  </w:r>
                </w:p>
              </w:tc>
            </w:tr>
            <w:tr>
              <w:tc>
                <w:tcPr>
                  <w:tcW w:type="dxa" w:w="864"/>
                </w:tcPr>
                <w:p>
                  <w:r>
                    <w:rPr>
                      <w:sz w:val="16"/>
                    </w:rPr>
                    <w:t>237369</w:t>
                  </w:r>
                </w:p>
              </w:tc>
              <w:tc>
                <w:tcPr>
                  <w:tcW w:type="dxa" w:w="1440"/>
                </w:tcPr>
                <w:p>
                  <w:r>
                    <w:rPr>
                      <w:sz w:val="16"/>
                    </w:rPr>
                    <w:t>7798120266354</w:t>
                  </w:r>
                </w:p>
              </w:tc>
              <w:tc>
                <w:tcPr>
                  <w:tcW w:type="dxa" w:w="2016"/>
                </w:tcPr>
                <w:p>
                  <w:r>
                    <w:rPr>
                      <w:sz w:val="16"/>
                    </w:rPr>
                    <w:t>CONTORNO DE OJOS CAVIAHUE CLASICA X 15 GR</w:t>
                  </w:r>
                </w:p>
              </w:tc>
            </w:tr>
          </w:tbl>
          <w:p/>
          <w:p>
            <w:pPr>
              <w:spacing w:before="80"/>
            </w:pPr>
            <w:r>
              <w:rPr>
                <w:i/>
                <w:sz w:val="16"/>
              </w:rPr>
              <w:t>Obs: Agua termal , serum c , retinal , agua micelar 180, gel balansis , serum glow balansis , emoliente 490 , leche de limpieza , tónico , contorno de ojo clásica</w:t>
            </w:r>
          </w:p>
        </w:tc>
      </w:tr>
      <w:tr>
        <w:tc>
          <w:tcPr>
            <w:tcW w:type="dxa" w:w="2592"/>
          </w:tcPr>
          <w:p>
            <w:r>
              <w:rPr>
                <w:sz w:val="18"/>
              </w:rPr>
              <w:t>FARMACITY SUC 289 - BAEZ</w:t>
            </w:r>
          </w:p>
        </w:tc>
        <w:tc>
          <w:tcPr>
            <w:tcW w:type="dxa" w:w="1296"/>
          </w:tcPr>
          <w:p>
            <w:r>
              <w:rPr>
                <w:sz w:val="18"/>
              </w:rPr>
              <w:t>2026-07-14</w:t>
            </w:r>
          </w:p>
        </w:tc>
        <w:tc>
          <w:tcPr>
            <w:tcW w:type="dxa" w:w="2592"/>
          </w:tcPr>
          <w:p>
            <w:r>
              <w:rPr>
                <w:sz w:val="18"/>
              </w:rPr>
              <w:t>BAEZ MANUEL JOSE (CALLE) 400  CIUDAD AUTONOMA DE BUENOS AIRES CIUDAD AUTONOMA DE BUENOS AIRES</w:t>
            </w:r>
          </w:p>
        </w:tc>
        <w:tc>
          <w:tcPr>
            <w:tcW w:type="dxa" w:w="4320"/>
          </w:tcPr>
          <w:p>
            <w:r>
              <w:rPr>
                <w:b/>
                <w:sz w:val="18"/>
              </w:rPr>
              <w:t>FALTANTES:</w:t>
              <w:br/>
            </w:r>
          </w:p>
          <w:tbl>
            <w:tblPr>
              <w:tblStyle w:val="TableGrid"/>
              <w:tblW w:type="auto" w:w="0"/>
              <w:tblLook w:firstColumn="1" w:firstRow="1" w:lastColumn="0" w:lastRow="0" w:noHBand="0" w:noVBand="1" w:val="04A0"/>
            </w:tblPr>
            <w:tblGrid>
              <w:gridCol w:w="1440"/>
              <w:gridCol w:w="1440"/>
              <w:gridCol w:w="1440"/>
            </w:tblGrid>
            <w:tr>
              <w:tc>
                <w:tcPr>
                  <w:tcW w:type="dxa" w:w="864"/>
                  <w:shd w:val="clear" w:color="auto" w:fill="F9F9F9"/>
                </w:tcPr>
                <w:p>
                  <w:r>
                    <w:rPr>
                      <w:b/>
                      <w:sz w:val="16"/>
                    </w:rPr>
                    <w:t>CUF</w:t>
                  </w:r>
                </w:p>
              </w:tc>
              <w:tc>
                <w:tcPr>
                  <w:tcW w:type="dxa" w:w="1440"/>
                  <w:shd w:val="clear" w:color="auto" w:fill="F9F9F9"/>
                </w:tcPr>
                <w:p>
                  <w:r>
                    <w:rPr>
                      <w:b/>
                      <w:sz w:val="16"/>
                    </w:rPr>
                    <w:t>EAN</w:t>
                  </w:r>
                </w:p>
              </w:tc>
              <w:tc>
                <w:tcPr>
                  <w:tcW w:type="dxa" w:w="2016"/>
                  <w:shd w:val="clear" w:color="auto" w:fill="F9F9F9"/>
                </w:tcPr>
                <w:p>
                  <w:r>
                    <w:rPr>
                      <w:b/>
                      <w:sz w:val="16"/>
                    </w:rPr>
                    <w:t>DESC</w:t>
                  </w:r>
                </w:p>
              </w:tc>
            </w:tr>
            <w:tr>
              <w:tc>
                <w:tcPr>
                  <w:tcW w:type="dxa" w:w="864"/>
                </w:tcPr>
                <w:p>
                  <w:r>
                    <w:rPr>
                      <w:sz w:val="16"/>
                    </w:rPr>
                    <w:t>243768</w:t>
                  </w:r>
                </w:p>
              </w:tc>
              <w:tc>
                <w:tcPr>
                  <w:tcW w:type="dxa" w:w="1440"/>
                </w:tcPr>
                <w:p>
                  <w:r>
                    <w:rPr>
                      <w:sz w:val="16"/>
                    </w:rPr>
                    <w:t>7798120266750</w:t>
                  </w:r>
                </w:p>
              </w:tc>
              <w:tc>
                <w:tcPr>
                  <w:tcW w:type="dxa" w:w="2016"/>
                </w:tcPr>
                <w:p>
                  <w:r>
                    <w:rPr>
                      <w:sz w:val="16"/>
                    </w:rPr>
                    <w:t>SERUM CAVIAHUE C+ X 30 ML</w:t>
                  </w:r>
                </w:p>
              </w:tc>
            </w:tr>
            <w:tr>
              <w:tc>
                <w:tcPr>
                  <w:tcW w:type="dxa" w:w="864"/>
                </w:tcPr>
                <w:p>
                  <w:r>
                    <w:rPr>
                      <w:sz w:val="16"/>
                    </w:rPr>
                    <w:t>232825</w:t>
                  </w:r>
                </w:p>
              </w:tc>
              <w:tc>
                <w:tcPr>
                  <w:tcW w:type="dxa" w:w="1440"/>
                </w:tcPr>
                <w:p>
                  <w:r>
                    <w:rPr>
                      <w:sz w:val="16"/>
                    </w:rPr>
                    <w:t>7798120266330</w:t>
                  </w:r>
                </w:p>
              </w:tc>
              <w:tc>
                <w:tcPr>
                  <w:tcW w:type="dxa" w:w="2016"/>
                </w:tcPr>
                <w:p>
                  <w:r>
                    <w:rPr>
                      <w:sz w:val="16"/>
                    </w:rPr>
                    <w:t>LECHE DE LIMPIEZA FACIAL CAVIAHUE CLASICA X 175 ML</w:t>
                  </w:r>
                </w:p>
              </w:tc>
            </w:tr>
            <w:tr>
              <w:tc>
                <w:tcPr>
                  <w:tcW w:type="dxa" w:w="864"/>
                </w:tcPr>
                <w:p>
                  <w:r>
                    <w:rPr>
                      <w:sz w:val="16"/>
                    </w:rPr>
                    <w:t>221171</w:t>
                  </w:r>
                </w:p>
              </w:tc>
              <w:tc>
                <w:tcPr>
                  <w:tcW w:type="dxa" w:w="1440"/>
                </w:tcPr>
                <w:p>
                  <w:r>
                    <w:rPr>
                      <w:sz w:val="16"/>
                    </w:rPr>
                    <w:t>7798120265944</w:t>
                  </w:r>
                </w:p>
              </w:tc>
              <w:tc>
                <w:tcPr>
                  <w:tcW w:type="dxa" w:w="2016"/>
                </w:tcPr>
                <w:p>
                  <w:r>
                    <w:rPr>
                      <w:sz w:val="16"/>
                    </w:rPr>
                    <w:t>CREMA FACIAL CON UREA CAVIAHUE X 45 GR</w:t>
                  </w:r>
                </w:p>
              </w:tc>
            </w:tr>
            <w:tr>
              <w:tc>
                <w:tcPr>
                  <w:tcW w:type="dxa" w:w="864"/>
                </w:tcPr>
                <w:p>
                  <w:r>
                    <w:rPr>
                      <w:sz w:val="16"/>
                    </w:rPr>
                    <w:t>248760</w:t>
                  </w:r>
                </w:p>
              </w:tc>
              <w:tc>
                <w:tcPr>
                  <w:tcW w:type="dxa" w:w="1440"/>
                </w:tcPr>
                <w:p>
                  <w:r>
                    <w:rPr>
                      <w:sz w:val="16"/>
                    </w:rPr>
                    <w:t>7798120266897</w:t>
                  </w:r>
                </w:p>
              </w:tc>
              <w:tc>
                <w:tcPr>
                  <w:tcW w:type="dxa" w:w="2016"/>
                </w:tcPr>
                <w:p>
                  <w:r>
                    <w:rPr>
                      <w:sz w:val="16"/>
                    </w:rPr>
                    <w:t>BALANSIS DERM GEL DE LIMPIEZA X 400 ML</w:t>
                  </w:r>
                </w:p>
              </w:tc>
            </w:tr>
          </w:tbl>
          <w:p/>
          <w:p>
            <w:pPr>
              <w:spacing w:before="80"/>
            </w:pPr>
            <w:r>
              <w:rPr>
                <w:i/>
                <w:sz w:val="16"/>
              </w:rPr>
              <w:t>Obs: Faltas: Serum C+ Bruma facial hidratermal  Crema de manos  Tónico  Una sola unidad de leche de limpieza, emoliente corporal con urea, gel de limpieza Balansis Derm, solar facial care color.</w:t>
            </w:r>
          </w:p>
        </w:tc>
      </w:tr>
      <w:tr>
        <w:tc>
          <w:tcPr>
            <w:tcW w:type="dxa" w:w="2592"/>
          </w:tcPr>
          <w:p>
            <w:r>
              <w:rPr>
                <w:sz w:val="18"/>
              </w:rPr>
              <w:t>FARMACITY SUC 371 - VARELA Y ECHEANDIA</w:t>
            </w:r>
          </w:p>
        </w:tc>
        <w:tc>
          <w:tcPr>
            <w:tcW w:type="dxa" w:w="1296"/>
          </w:tcPr>
          <w:p>
            <w:r>
              <w:rPr>
                <w:sz w:val="18"/>
              </w:rPr>
              <w:t>2026-07-14</w:t>
            </w:r>
          </w:p>
        </w:tc>
        <w:tc>
          <w:tcPr>
            <w:tcW w:type="dxa" w:w="2592"/>
          </w:tcPr>
          <w:p>
            <w:r>
              <w:rPr>
                <w:sz w:val="18"/>
              </w:rPr>
              <w:t>VARELA (CALLE) 1121  CIUDAD AUTONOMA DE BUENOS AIRES CIUDAD AUTONOMA DE BUENOS AIRES</w:t>
            </w:r>
          </w:p>
        </w:tc>
        <w:tc>
          <w:tcPr>
            <w:tcW w:type="dxa" w:w="4320"/>
          </w:tcPr>
          <w:p>
            <w:r>
              <w:rPr>
                <w:b/>
                <w:sz w:val="18"/>
              </w:rPr>
              <w:t>FALTANTES:</w:t>
              <w:br/>
            </w:r>
          </w:p>
          <w:tbl>
            <w:tblPr>
              <w:tblStyle w:val="TableGrid"/>
              <w:tblW w:type="auto" w:w="0"/>
              <w:tblLook w:firstColumn="1" w:firstRow="1" w:lastColumn="0" w:lastRow="0" w:noHBand="0" w:noVBand="1" w:val="04A0"/>
            </w:tblPr>
            <w:tblGrid>
              <w:gridCol w:w="1440"/>
              <w:gridCol w:w="1440"/>
              <w:gridCol w:w="1440"/>
            </w:tblGrid>
            <w:tr>
              <w:tc>
                <w:tcPr>
                  <w:tcW w:type="dxa" w:w="864"/>
                  <w:shd w:val="clear" w:color="auto" w:fill="F9F9F9"/>
                </w:tcPr>
                <w:p>
                  <w:r>
                    <w:rPr>
                      <w:b/>
                      <w:sz w:val="16"/>
                    </w:rPr>
                    <w:t>CUF</w:t>
                  </w:r>
                </w:p>
              </w:tc>
              <w:tc>
                <w:tcPr>
                  <w:tcW w:type="dxa" w:w="1440"/>
                  <w:shd w:val="clear" w:color="auto" w:fill="F9F9F9"/>
                </w:tcPr>
                <w:p>
                  <w:r>
                    <w:rPr>
                      <w:b/>
                      <w:sz w:val="16"/>
                    </w:rPr>
                    <w:t>EAN</w:t>
                  </w:r>
                </w:p>
              </w:tc>
              <w:tc>
                <w:tcPr>
                  <w:tcW w:type="dxa" w:w="2016"/>
                  <w:shd w:val="clear" w:color="auto" w:fill="F9F9F9"/>
                </w:tcPr>
                <w:p>
                  <w:r>
                    <w:rPr>
                      <w:b/>
                      <w:sz w:val="16"/>
                    </w:rPr>
                    <w:t>DESC</w:t>
                  </w:r>
                </w:p>
              </w:tc>
            </w:tr>
            <w:tr>
              <w:tc>
                <w:tcPr>
                  <w:tcW w:type="dxa" w:w="864"/>
                </w:tcPr>
                <w:p>
                  <w:r>
                    <w:rPr>
                      <w:sz w:val="16"/>
                    </w:rPr>
                    <w:t>219432</w:t>
                  </w:r>
                </w:p>
              </w:tc>
              <w:tc>
                <w:tcPr>
                  <w:tcW w:type="dxa" w:w="1440"/>
                </w:tcPr>
                <w:p>
                  <w:r>
                    <w:rPr>
                      <w:sz w:val="16"/>
                    </w:rPr>
                    <w:t>7798120265876</w:t>
                  </w:r>
                </w:p>
              </w:tc>
              <w:tc>
                <w:tcPr>
                  <w:tcW w:type="dxa" w:w="2016"/>
                </w:tcPr>
                <w:p>
                  <w:r>
                    <w:rPr>
                      <w:sz w:val="16"/>
                    </w:rPr>
                    <w:t>FANGO TERMAL VOLCANICO CAVIAHUE X 50 GR</w:t>
                  </w:r>
                </w:p>
              </w:tc>
            </w:tr>
            <w:tr>
              <w:tc>
                <w:tcPr>
                  <w:tcW w:type="dxa" w:w="864"/>
                </w:tcPr>
                <w:p>
                  <w:r>
                    <w:rPr>
                      <w:sz w:val="16"/>
                    </w:rPr>
                    <w:t>243768</w:t>
                  </w:r>
                </w:p>
              </w:tc>
              <w:tc>
                <w:tcPr>
                  <w:tcW w:type="dxa" w:w="1440"/>
                </w:tcPr>
                <w:p>
                  <w:r>
                    <w:rPr>
                      <w:sz w:val="16"/>
                    </w:rPr>
                    <w:t>7798120266750</w:t>
                  </w:r>
                </w:p>
              </w:tc>
              <w:tc>
                <w:tcPr>
                  <w:tcW w:type="dxa" w:w="2016"/>
                </w:tcPr>
                <w:p>
                  <w:r>
                    <w:rPr>
                      <w:sz w:val="16"/>
                    </w:rPr>
                    <w:t>SERUM CAVIAHUE C+ X 30 ML</w:t>
                  </w:r>
                </w:p>
              </w:tc>
            </w:tr>
            <w:tr>
              <w:tc>
                <w:tcPr>
                  <w:tcW w:type="dxa" w:w="864"/>
                </w:tcPr>
                <w:p>
                  <w:r>
                    <w:rPr>
                      <w:sz w:val="16"/>
                    </w:rPr>
                    <w:t>217092</w:t>
                  </w:r>
                </w:p>
              </w:tc>
              <w:tc>
                <w:tcPr>
                  <w:tcW w:type="dxa" w:w="1440"/>
                </w:tcPr>
                <w:p>
                  <w:r>
                    <w:rPr>
                      <w:sz w:val="16"/>
                    </w:rPr>
                    <w:t>7798120265883</w:t>
                  </w:r>
                </w:p>
              </w:tc>
              <w:tc>
                <w:tcPr>
                  <w:tcW w:type="dxa" w:w="2016"/>
                </w:tcPr>
                <w:p>
                  <w:r>
                    <w:rPr>
                      <w:sz w:val="16"/>
                    </w:rPr>
                    <w:t>AGUA MICELAR CAVIAHUE X 180 ML</w:t>
                  </w:r>
                </w:p>
              </w:tc>
            </w:tr>
            <w:tr>
              <w:tc>
                <w:tcPr>
                  <w:tcW w:type="dxa" w:w="864"/>
                </w:tcPr>
                <w:p>
                  <w:r>
                    <w:rPr>
                      <w:sz w:val="16"/>
                    </w:rPr>
                    <w:t>234038</w:t>
                  </w:r>
                </w:p>
              </w:tc>
              <w:tc>
                <w:tcPr>
                  <w:tcW w:type="dxa" w:w="1440"/>
                </w:tcPr>
                <w:p>
                  <w:r>
                    <w:rPr>
                      <w:sz w:val="16"/>
                    </w:rPr>
                    <w:t>7798120266385</w:t>
                  </w:r>
                </w:p>
              </w:tc>
              <w:tc>
                <w:tcPr>
                  <w:tcW w:type="dxa" w:w="2016"/>
                </w:tcPr>
                <w:p>
                  <w:r>
                    <w:rPr>
                      <w:sz w:val="16"/>
                    </w:rPr>
                    <w:t>SERUM CBD HIDRATANTE GLOW CAVIAHUE BALANSIS DERM X 30 ML</w:t>
                  </w:r>
                </w:p>
              </w:tc>
            </w:tr>
            <w:tr>
              <w:tc>
                <w:tcPr>
                  <w:tcW w:type="dxa" w:w="864"/>
                </w:tcPr>
                <w:p>
                  <w:r>
                    <w:rPr>
                      <w:sz w:val="16"/>
                    </w:rPr>
                    <w:t>232825</w:t>
                  </w:r>
                </w:p>
              </w:tc>
              <w:tc>
                <w:tcPr>
                  <w:tcW w:type="dxa" w:w="1440"/>
                </w:tcPr>
                <w:p>
                  <w:r>
                    <w:rPr>
                      <w:sz w:val="16"/>
                    </w:rPr>
                    <w:t>7798120266330</w:t>
                  </w:r>
                </w:p>
              </w:tc>
              <w:tc>
                <w:tcPr>
                  <w:tcW w:type="dxa" w:w="2016"/>
                </w:tcPr>
                <w:p>
                  <w:r>
                    <w:rPr>
                      <w:sz w:val="16"/>
                    </w:rPr>
                    <w:t>LECHE DE LIMPIEZA FACIAL CAVIAHUE CLASICA X 175 ML</w:t>
                  </w:r>
                </w:p>
              </w:tc>
            </w:tr>
          </w:tbl>
          <w:p/>
          <w:p>
            <w:pPr>
              <w:spacing w:before="80"/>
            </w:pPr>
            <w:r>
              <w:rPr>
                <w:i/>
                <w:sz w:val="16"/>
              </w:rPr>
              <w:t>Obs: Fango , serum c , agua micelar 180 , serum balansis , leche de limpieza ,</w:t>
            </w:r>
          </w:p>
        </w:tc>
      </w:tr>
      <w:tr>
        <w:tc>
          <w:tcPr>
            <w:tcW w:type="dxa" w:w="2592"/>
          </w:tcPr>
          <w:p>
            <w:r>
              <w:rPr>
                <w:sz w:val="18"/>
              </w:rPr>
              <w:t>FARMACITY SUC 420 - URUGUAY</w:t>
            </w:r>
          </w:p>
        </w:tc>
        <w:tc>
          <w:tcPr>
            <w:tcW w:type="dxa" w:w="1296"/>
          </w:tcPr>
          <w:p>
            <w:r>
              <w:rPr>
                <w:sz w:val="18"/>
              </w:rPr>
              <w:t>2026-07-14</w:t>
            </w:r>
          </w:p>
        </w:tc>
        <w:tc>
          <w:tcPr>
            <w:tcW w:type="dxa" w:w="2592"/>
          </w:tcPr>
          <w:p>
            <w:r>
              <w:rPr>
                <w:sz w:val="18"/>
              </w:rPr>
              <w:t>URUGUAY (CALLE) 401  CIUDAD AUTONOMA DE BUENOS AIRES CIUDAD AUTONOMA DE BUENOS AIRES</w:t>
            </w:r>
          </w:p>
        </w:tc>
        <w:tc>
          <w:tcPr>
            <w:tcW w:type="dxa" w:w="4320"/>
          </w:tcPr>
          <w:p>
            <w:r>
              <w:t>Acción en punto de venta</w:t>
            </w:r>
          </w:p>
        </w:tc>
      </w:tr>
      <w:tr>
        <w:tc>
          <w:tcPr>
            <w:tcW w:type="dxa" w:w="2592"/>
          </w:tcPr>
          <w:p>
            <w:r>
              <w:rPr>
                <w:sz w:val="18"/>
              </w:rPr>
              <w:t>FARMACITY SUC 85  - MAURE</w:t>
            </w:r>
          </w:p>
        </w:tc>
        <w:tc>
          <w:tcPr>
            <w:tcW w:type="dxa" w:w="1296"/>
          </w:tcPr>
          <w:p>
            <w:r>
              <w:rPr>
                <w:sz w:val="18"/>
              </w:rPr>
              <w:t>2026-07-14</w:t>
            </w:r>
          </w:p>
        </w:tc>
        <w:tc>
          <w:tcPr>
            <w:tcW w:type="dxa" w:w="2592"/>
          </w:tcPr>
          <w:p>
            <w:r>
              <w:rPr>
                <w:sz w:val="18"/>
              </w:rPr>
              <w:t>MAURE JOSE ANTONIO (CALLE) 1615  CIUDAD AUTONOMA DE BUENOS AIRES CIUDAD AUTONOMA DE BUENOS AIRES</w:t>
            </w:r>
          </w:p>
        </w:tc>
        <w:tc>
          <w:tcPr>
            <w:tcW w:type="dxa" w:w="4320"/>
          </w:tcPr>
          <w:p>
            <w:r>
              <w:rPr>
                <w:b/>
                <w:sz w:val="18"/>
              </w:rPr>
              <w:t>FALTANTES:</w:t>
              <w:br/>
            </w:r>
          </w:p>
          <w:tbl>
            <w:tblPr>
              <w:tblStyle w:val="TableGrid"/>
              <w:tblW w:type="auto" w:w="0"/>
              <w:tblLook w:firstColumn="1" w:firstRow="1" w:lastColumn="0" w:lastRow="0" w:noHBand="0" w:noVBand="1" w:val="04A0"/>
            </w:tblPr>
            <w:tblGrid>
              <w:gridCol w:w="1440"/>
              <w:gridCol w:w="1440"/>
              <w:gridCol w:w="1440"/>
            </w:tblGrid>
            <w:tr>
              <w:tc>
                <w:tcPr>
                  <w:tcW w:type="dxa" w:w="864"/>
                  <w:shd w:val="clear" w:color="auto" w:fill="F9F9F9"/>
                </w:tcPr>
                <w:p>
                  <w:r>
                    <w:rPr>
                      <w:b/>
                      <w:sz w:val="16"/>
                    </w:rPr>
                    <w:t>CUF</w:t>
                  </w:r>
                </w:p>
              </w:tc>
              <w:tc>
                <w:tcPr>
                  <w:tcW w:type="dxa" w:w="1440"/>
                  <w:shd w:val="clear" w:color="auto" w:fill="F9F9F9"/>
                </w:tcPr>
                <w:p>
                  <w:r>
                    <w:rPr>
                      <w:b/>
                      <w:sz w:val="16"/>
                    </w:rPr>
                    <w:t>EAN</w:t>
                  </w:r>
                </w:p>
              </w:tc>
              <w:tc>
                <w:tcPr>
                  <w:tcW w:type="dxa" w:w="2016"/>
                  <w:shd w:val="clear" w:color="auto" w:fill="F9F9F9"/>
                </w:tcPr>
                <w:p>
                  <w:r>
                    <w:rPr>
                      <w:b/>
                      <w:sz w:val="16"/>
                    </w:rPr>
                    <w:t>DESC</w:t>
                  </w:r>
                </w:p>
              </w:tc>
            </w:tr>
            <w:tr>
              <w:tc>
                <w:tcPr>
                  <w:tcW w:type="dxa" w:w="864"/>
                </w:tcPr>
                <w:p>
                  <w:r>
                    <w:rPr>
                      <w:sz w:val="16"/>
                    </w:rPr>
                    <w:t>248760</w:t>
                  </w:r>
                </w:p>
              </w:tc>
              <w:tc>
                <w:tcPr>
                  <w:tcW w:type="dxa" w:w="1440"/>
                </w:tcPr>
                <w:p>
                  <w:r>
                    <w:rPr>
                      <w:sz w:val="16"/>
                    </w:rPr>
                    <w:t>7798120266897</w:t>
                  </w:r>
                </w:p>
              </w:tc>
              <w:tc>
                <w:tcPr>
                  <w:tcW w:type="dxa" w:w="2016"/>
                </w:tcPr>
                <w:p>
                  <w:r>
                    <w:rPr>
                      <w:sz w:val="16"/>
                    </w:rPr>
                    <w:t>BALANSIS DERM GEL DE LIMPIEZA X 400 ML</w:t>
                  </w:r>
                </w:p>
              </w:tc>
            </w:tr>
            <w:tr>
              <w:tc>
                <w:tcPr>
                  <w:tcW w:type="dxa" w:w="864"/>
                </w:tcPr>
                <w:p>
                  <w:r>
                    <w:rPr>
                      <w:sz w:val="16"/>
                    </w:rPr>
                    <w:t>232824</w:t>
                  </w:r>
                </w:p>
              </w:tc>
              <w:tc>
                <w:tcPr>
                  <w:tcW w:type="dxa" w:w="1440"/>
                </w:tcPr>
                <w:p>
                  <w:r>
                    <w:rPr>
                      <w:sz w:val="16"/>
                    </w:rPr>
                    <w:t>7798120266323</w:t>
                  </w:r>
                </w:p>
              </w:tc>
              <w:tc>
                <w:tcPr>
                  <w:tcW w:type="dxa" w:w="2016"/>
                </w:tcPr>
                <w:p>
                  <w:r>
                    <w:rPr>
                      <w:sz w:val="16"/>
                    </w:rPr>
                    <w:t>TONICO HIDRATANTE CAVIAHUE X 180 ML</w:t>
                  </w:r>
                </w:p>
              </w:tc>
            </w:tr>
            <w:tr>
              <w:tc>
                <w:tcPr>
                  <w:tcW w:type="dxa" w:w="864"/>
                </w:tcPr>
                <w:p>
                  <w:r>
                    <w:rPr>
                      <w:sz w:val="16"/>
                    </w:rPr>
                    <w:t>232825</w:t>
                  </w:r>
                </w:p>
              </w:tc>
              <w:tc>
                <w:tcPr>
                  <w:tcW w:type="dxa" w:w="1440"/>
                </w:tcPr>
                <w:p>
                  <w:r>
                    <w:rPr>
                      <w:sz w:val="16"/>
                    </w:rPr>
                    <w:t>7798120266330</w:t>
                  </w:r>
                </w:p>
              </w:tc>
              <w:tc>
                <w:tcPr>
                  <w:tcW w:type="dxa" w:w="2016"/>
                </w:tcPr>
                <w:p>
                  <w:r>
                    <w:rPr>
                      <w:sz w:val="16"/>
                    </w:rPr>
                    <w:t>LECHE DE LIMPIEZA FACIAL CAVIAHUE CLASICA X 175 ML</w:t>
                  </w:r>
                </w:p>
              </w:tc>
            </w:tr>
            <w:tr>
              <w:tc>
                <w:tcPr>
                  <w:tcW w:type="dxa" w:w="864"/>
                </w:tcPr>
                <w:p>
                  <w:r>
                    <w:rPr>
                      <w:sz w:val="16"/>
                    </w:rPr>
                    <w:t>203634</w:t>
                  </w:r>
                </w:p>
              </w:tc>
              <w:tc>
                <w:tcPr>
                  <w:tcW w:type="dxa" w:w="1440"/>
                </w:tcPr>
                <w:p>
                  <w:r>
                    <w:rPr>
                      <w:sz w:val="16"/>
                    </w:rPr>
                    <w:t>7798120265524</w:t>
                  </w:r>
                </w:p>
              </w:tc>
              <w:tc>
                <w:tcPr>
                  <w:tcW w:type="dxa" w:w="2016"/>
                </w:tcPr>
                <w:p>
                  <w:r>
                    <w:rPr>
                      <w:sz w:val="16"/>
                    </w:rPr>
                    <w:t>CREMAS ANTIAGE DIA CAVIAHUE X 50 GR</w:t>
                  </w:r>
                </w:p>
              </w:tc>
            </w:tr>
            <w:tr>
              <w:tc>
                <w:tcPr>
                  <w:tcW w:type="dxa" w:w="864"/>
                </w:tcPr>
                <w:p>
                  <w:r>
                    <w:rPr>
                      <w:sz w:val="16"/>
                    </w:rPr>
                    <w:t>207678</w:t>
                  </w:r>
                </w:p>
              </w:tc>
              <w:tc>
                <w:tcPr>
                  <w:tcW w:type="dxa" w:w="1440"/>
                </w:tcPr>
                <w:p>
                  <w:r>
                    <w:rPr>
                      <w:sz w:val="16"/>
                    </w:rPr>
                    <w:t>7798120265654</w:t>
                  </w:r>
                </w:p>
              </w:tc>
              <w:tc>
                <w:tcPr>
                  <w:tcW w:type="dxa" w:w="2016"/>
                </w:tcPr>
                <w:p>
                  <w:r>
                    <w:rPr>
                      <w:sz w:val="16"/>
                    </w:rPr>
                    <w:t>GEL HIDRATERMAL CAVIAHUE X 45 GR</w:t>
                  </w:r>
                </w:p>
              </w:tc>
            </w:tr>
            <w:tr>
              <w:tc>
                <w:tcPr>
                  <w:tcW w:type="dxa" w:w="864"/>
                </w:tcPr>
                <w:p>
                  <w:r>
                    <w:rPr>
                      <w:sz w:val="16"/>
                    </w:rPr>
                    <w:t>203635</w:t>
                  </w:r>
                </w:p>
              </w:tc>
              <w:tc>
                <w:tcPr>
                  <w:tcW w:type="dxa" w:w="1440"/>
                </w:tcPr>
                <w:p>
                  <w:r>
                    <w:rPr>
                      <w:sz w:val="16"/>
                    </w:rPr>
                    <w:t>7798120265609</w:t>
                  </w:r>
                </w:p>
              </w:tc>
              <w:tc>
                <w:tcPr>
                  <w:tcW w:type="dxa" w:w="2016"/>
                </w:tcPr>
                <w:p>
                  <w:r>
                    <w:rPr>
                      <w:sz w:val="16"/>
                    </w:rPr>
                    <w:t>CREMA FACIAL HOMBRE CAVIAHUE X 45 GR</w:t>
                  </w:r>
                </w:p>
              </w:tc>
            </w:tr>
            <w:tr>
              <w:tc>
                <w:tcPr>
                  <w:tcW w:type="dxa" w:w="864"/>
                </w:tcPr>
                <w:p>
                  <w:r>
                    <w:rPr>
                      <w:sz w:val="16"/>
                    </w:rPr>
                    <w:t>245847</w:t>
                  </w:r>
                </w:p>
              </w:tc>
              <w:tc>
                <w:tcPr>
                  <w:tcW w:type="dxa" w:w="1440"/>
                </w:tcPr>
                <w:p>
                  <w:r>
                    <w:rPr>
                      <w:sz w:val="16"/>
                    </w:rPr>
                    <w:t>7798120266545</w:t>
                  </w:r>
                </w:p>
              </w:tc>
              <w:tc>
                <w:tcPr>
                  <w:tcW w:type="dxa" w:w="2016"/>
                </w:tcPr>
                <w:p>
                  <w:r>
                    <w:rPr>
                      <w:sz w:val="16"/>
                    </w:rPr>
                    <w:t>CREMA PARA CICATRICES CAVIAHUE CICANCALM X 90 GR</w:t>
                  </w:r>
                </w:p>
              </w:tc>
            </w:tr>
            <w:tr>
              <w:tc>
                <w:tcPr>
                  <w:tcW w:type="dxa" w:w="864"/>
                </w:tcPr>
                <w:p>
                  <w:r>
                    <w:rPr>
                      <w:sz w:val="16"/>
                    </w:rPr>
                    <w:t>221171</w:t>
                  </w:r>
                </w:p>
              </w:tc>
              <w:tc>
                <w:tcPr>
                  <w:tcW w:type="dxa" w:w="1440"/>
                </w:tcPr>
                <w:p>
                  <w:r>
                    <w:rPr>
                      <w:sz w:val="16"/>
                    </w:rPr>
                    <w:t>7798120265944</w:t>
                  </w:r>
                </w:p>
              </w:tc>
              <w:tc>
                <w:tcPr>
                  <w:tcW w:type="dxa" w:w="2016"/>
                </w:tcPr>
                <w:p>
                  <w:r>
                    <w:rPr>
                      <w:sz w:val="16"/>
                    </w:rPr>
                    <w:t>CREMA FACIAL CON UREA CAVIAHUE X 45 GR</w:t>
                  </w:r>
                </w:p>
              </w:tc>
            </w:tr>
          </w:tbl>
          <w:p/>
          <w:p>
            <w:pPr>
              <w:spacing w:before="80"/>
            </w:pPr>
            <w:r>
              <w:rPr>
                <w:i/>
                <w:sz w:val="16"/>
              </w:rPr>
              <w:t>Obs: Faltas: Crema antiage noche Crema de manos  Contorno de ojos clásico  Una sola unidad de gel de limpieza Balansis Derm, tónico, leche de limpieza, crema antiage dia, gel hidratermal, crema hombre, cicancalm, emoliente corporal con urea.</w:t>
            </w:r>
          </w:p>
        </w:tc>
      </w:tr>
      <w:tr>
        <w:tc>
          <w:tcPr>
            <w:tcW w:type="dxa" w:w="2592"/>
          </w:tcPr>
          <w:p>
            <w:r>
              <w:rPr>
                <w:sz w:val="18"/>
              </w:rPr>
              <w:t>FARMACITY SUC 98 - ABASTO</w:t>
            </w:r>
          </w:p>
        </w:tc>
        <w:tc>
          <w:tcPr>
            <w:tcW w:type="dxa" w:w="1296"/>
          </w:tcPr>
          <w:p>
            <w:r>
              <w:rPr>
                <w:sz w:val="18"/>
              </w:rPr>
              <w:t>2026-07-14</w:t>
            </w:r>
          </w:p>
        </w:tc>
        <w:tc>
          <w:tcPr>
            <w:tcW w:type="dxa" w:w="2592"/>
          </w:tcPr>
          <w:p>
            <w:r>
              <w:rPr>
                <w:sz w:val="18"/>
              </w:rPr>
              <w:t>CORRIENTES (AVENIDA) 3202  CIUDAD AUTONOMA DE BUENOS AIRES CIUDAD AUTONOMA DE BUENOS AIRES</w:t>
            </w:r>
          </w:p>
        </w:tc>
        <w:tc>
          <w:tcPr>
            <w:tcW w:type="dxa" w:w="4320"/>
          </w:tcPr>
          <w:p>
            <w:r>
              <w:t>Acción en punto de venta</w:t>
            </w:r>
          </w:p>
        </w:tc>
      </w:tr>
      <w:tr>
        <w:tc>
          <w:tcPr>
            <w:tcW w:type="dxa" w:w="2592"/>
          </w:tcPr>
          <w:p>
            <w:r>
              <w:rPr>
                <w:sz w:val="18"/>
              </w:rPr>
              <w:t>FARMACITY  SUC 67- LAS HERAS 3</w:t>
            </w:r>
          </w:p>
        </w:tc>
        <w:tc>
          <w:tcPr>
            <w:tcW w:type="dxa" w:w="1296"/>
          </w:tcPr>
          <w:p>
            <w:r>
              <w:rPr>
                <w:sz w:val="18"/>
              </w:rPr>
              <w:t>2026-07-13</w:t>
            </w:r>
          </w:p>
        </w:tc>
        <w:tc>
          <w:tcPr>
            <w:tcW w:type="dxa" w:w="2592"/>
          </w:tcPr>
          <w:p>
            <w:r>
              <w:rPr>
                <w:sz w:val="18"/>
              </w:rPr>
              <w:t>LAS HERAS GENERAL JUAN GREGORIO DE (AVENIDA) 2324  CIUDAD AUTONOMA DE BUENOS AIRES CIUDAD AUTONOMA DE BUENOS AIRES</w:t>
            </w:r>
          </w:p>
        </w:tc>
        <w:tc>
          <w:tcPr>
            <w:tcW w:type="dxa" w:w="4320"/>
          </w:tcPr>
          <w:p>
            <w:r>
              <w:t>Acción en punto de venta</w:t>
            </w:r>
          </w:p>
        </w:tc>
      </w:tr>
      <w:tr>
        <w:tc>
          <w:tcPr>
            <w:tcW w:type="dxa" w:w="2592"/>
          </w:tcPr>
          <w:p>
            <w:r>
              <w:rPr>
                <w:sz w:val="18"/>
              </w:rPr>
              <w:t>FARMACITY SUC 112 - LA PLATA 2</w:t>
            </w:r>
          </w:p>
        </w:tc>
        <w:tc>
          <w:tcPr>
            <w:tcW w:type="dxa" w:w="1296"/>
          </w:tcPr>
          <w:p>
            <w:r>
              <w:rPr>
                <w:sz w:val="18"/>
              </w:rPr>
              <w:t>2026-07-13</w:t>
            </w:r>
          </w:p>
        </w:tc>
        <w:tc>
          <w:tcPr>
            <w:tcW w:type="dxa" w:w="2592"/>
          </w:tcPr>
          <w:p>
            <w:r>
              <w:rPr>
                <w:sz w:val="18"/>
              </w:rPr>
              <w:t>LA PLATA (AVENIDA) 365  CIUDAD AUTONOMA DE BUENOS AIRES CIUDAD AUTONOMA DE BUENOS AIRES</w:t>
            </w:r>
          </w:p>
        </w:tc>
        <w:tc>
          <w:tcPr>
            <w:tcW w:type="dxa" w:w="4320"/>
          </w:tcPr>
          <w:p>
            <w:r>
              <w:rPr>
                <w:b/>
                <w:sz w:val="18"/>
              </w:rPr>
              <w:t>FALTANTES:</w:t>
              <w:br/>
            </w:r>
          </w:p>
          <w:tbl>
            <w:tblPr>
              <w:tblStyle w:val="TableGrid"/>
              <w:tblW w:type="auto" w:w="0"/>
              <w:tblLook w:firstColumn="1" w:firstRow="1" w:lastColumn="0" w:lastRow="0" w:noHBand="0" w:noVBand="1" w:val="04A0"/>
            </w:tblPr>
            <w:tblGrid>
              <w:gridCol w:w="1440"/>
              <w:gridCol w:w="1440"/>
              <w:gridCol w:w="1440"/>
            </w:tblGrid>
            <w:tr>
              <w:tc>
                <w:tcPr>
                  <w:tcW w:type="dxa" w:w="864"/>
                  <w:shd w:val="clear" w:color="auto" w:fill="F9F9F9"/>
                </w:tcPr>
                <w:p>
                  <w:r>
                    <w:rPr>
                      <w:b/>
                      <w:sz w:val="16"/>
                    </w:rPr>
                    <w:t>CUF</w:t>
                  </w:r>
                </w:p>
              </w:tc>
              <w:tc>
                <w:tcPr>
                  <w:tcW w:type="dxa" w:w="1440"/>
                  <w:shd w:val="clear" w:color="auto" w:fill="F9F9F9"/>
                </w:tcPr>
                <w:p>
                  <w:r>
                    <w:rPr>
                      <w:b/>
                      <w:sz w:val="16"/>
                    </w:rPr>
                    <w:t>EAN</w:t>
                  </w:r>
                </w:p>
              </w:tc>
              <w:tc>
                <w:tcPr>
                  <w:tcW w:type="dxa" w:w="2016"/>
                  <w:shd w:val="clear" w:color="auto" w:fill="F9F9F9"/>
                </w:tcPr>
                <w:p>
                  <w:r>
                    <w:rPr>
                      <w:b/>
                      <w:sz w:val="16"/>
                    </w:rPr>
                    <w:t>DESC</w:t>
                  </w:r>
                </w:p>
              </w:tc>
            </w:tr>
            <w:tr>
              <w:tc>
                <w:tcPr>
                  <w:tcW w:type="dxa" w:w="864"/>
                </w:tcPr>
                <w:p>
                  <w:r>
                    <w:rPr>
                      <w:sz w:val="16"/>
                    </w:rPr>
                    <w:t>219432</w:t>
                  </w:r>
                </w:p>
              </w:tc>
              <w:tc>
                <w:tcPr>
                  <w:tcW w:type="dxa" w:w="1440"/>
                </w:tcPr>
                <w:p>
                  <w:r>
                    <w:rPr>
                      <w:sz w:val="16"/>
                    </w:rPr>
                    <w:t>7798120265876</w:t>
                  </w:r>
                </w:p>
              </w:tc>
              <w:tc>
                <w:tcPr>
                  <w:tcW w:type="dxa" w:w="2016"/>
                </w:tcPr>
                <w:p>
                  <w:r>
                    <w:rPr>
                      <w:sz w:val="16"/>
                    </w:rPr>
                    <w:t>FANGO TERMAL VOLCANICO CAVIAHUE X 50 GR</w:t>
                  </w:r>
                </w:p>
              </w:tc>
            </w:tr>
            <w:tr>
              <w:tc>
                <w:tcPr>
                  <w:tcW w:type="dxa" w:w="864"/>
                </w:tcPr>
                <w:p>
                  <w:r>
                    <w:rPr>
                      <w:sz w:val="16"/>
                    </w:rPr>
                    <w:t>207678</w:t>
                  </w:r>
                </w:p>
              </w:tc>
              <w:tc>
                <w:tcPr>
                  <w:tcW w:type="dxa" w:w="1440"/>
                </w:tcPr>
                <w:p>
                  <w:r>
                    <w:rPr>
                      <w:sz w:val="16"/>
                    </w:rPr>
                    <w:t>7798120265654</w:t>
                  </w:r>
                </w:p>
              </w:tc>
              <w:tc>
                <w:tcPr>
                  <w:tcW w:type="dxa" w:w="2016"/>
                </w:tcPr>
                <w:p>
                  <w:r>
                    <w:rPr>
                      <w:sz w:val="16"/>
                    </w:rPr>
                    <w:t>GEL HIDRATERMAL CAVIAHUE X 45 GR</w:t>
                  </w:r>
                </w:p>
              </w:tc>
            </w:tr>
            <w:tr>
              <w:tc>
                <w:tcPr>
                  <w:tcW w:type="dxa" w:w="864"/>
                </w:tcPr>
                <w:p>
                  <w:r>
                    <w:rPr>
                      <w:sz w:val="16"/>
                    </w:rPr>
                    <w:t>217092</w:t>
                  </w:r>
                </w:p>
              </w:tc>
              <w:tc>
                <w:tcPr>
                  <w:tcW w:type="dxa" w:w="1440"/>
                </w:tcPr>
                <w:p>
                  <w:r>
                    <w:rPr>
                      <w:sz w:val="16"/>
                    </w:rPr>
                    <w:t>7798120265883</w:t>
                  </w:r>
                </w:p>
              </w:tc>
              <w:tc>
                <w:tcPr>
                  <w:tcW w:type="dxa" w:w="2016"/>
                </w:tcPr>
                <w:p>
                  <w:r>
                    <w:rPr>
                      <w:sz w:val="16"/>
                    </w:rPr>
                    <w:t>AGUA MICELAR CAVIAHUE X 180 ML</w:t>
                  </w:r>
                </w:p>
              </w:tc>
            </w:tr>
            <w:tr>
              <w:tc>
                <w:tcPr>
                  <w:tcW w:type="dxa" w:w="864"/>
                </w:tcPr>
                <w:p>
                  <w:r>
                    <w:rPr>
                      <w:sz w:val="16"/>
                    </w:rPr>
                    <w:t>245846</w:t>
                  </w:r>
                </w:p>
              </w:tc>
              <w:tc>
                <w:tcPr>
                  <w:tcW w:type="dxa" w:w="1440"/>
                </w:tcPr>
                <w:p>
                  <w:r>
                    <w:rPr>
                      <w:sz w:val="16"/>
                    </w:rPr>
                    <w:t>7798120266811</w:t>
                  </w:r>
                </w:p>
              </w:tc>
              <w:tc>
                <w:tcPr>
                  <w:tcW w:type="dxa" w:w="2016"/>
                </w:tcPr>
                <w:p>
                  <w:r>
                    <w:rPr>
                      <w:sz w:val="16"/>
                    </w:rPr>
                    <w:t>AGUA MICELAR CAVIAHUE X 400 ML</w:t>
                  </w:r>
                </w:p>
              </w:tc>
            </w:tr>
            <w:tr>
              <w:tc>
                <w:tcPr>
                  <w:tcW w:type="dxa" w:w="864"/>
                </w:tcPr>
                <w:p>
                  <w:r>
                    <w:rPr>
                      <w:sz w:val="16"/>
                    </w:rPr>
                    <w:t>232824</w:t>
                  </w:r>
                </w:p>
              </w:tc>
              <w:tc>
                <w:tcPr>
                  <w:tcW w:type="dxa" w:w="1440"/>
                </w:tcPr>
                <w:p>
                  <w:r>
                    <w:rPr>
                      <w:sz w:val="16"/>
                    </w:rPr>
                    <w:t>7798120266323</w:t>
                  </w:r>
                </w:p>
              </w:tc>
              <w:tc>
                <w:tcPr>
                  <w:tcW w:type="dxa" w:w="2016"/>
                </w:tcPr>
                <w:p>
                  <w:r>
                    <w:rPr>
                      <w:sz w:val="16"/>
                    </w:rPr>
                    <w:t>TONICO HIDRATANTE CAVIAHUE X 180 ML</w:t>
                  </w:r>
                </w:p>
              </w:tc>
            </w:tr>
          </w:tbl>
          <w:p/>
          <w:p>
            <w:pPr>
              <w:spacing w:before="80"/>
            </w:pPr>
            <w:r>
              <w:rPr>
                <w:i/>
                <w:sz w:val="16"/>
              </w:rPr>
              <w:t>Obs: Fango , Hidratermal , agua micelar 180, agua micelar 400, facial glow ,tónico</w:t>
            </w:r>
          </w:p>
        </w:tc>
      </w:tr>
      <w:tr>
        <w:tc>
          <w:tcPr>
            <w:tcW w:type="dxa" w:w="2592"/>
          </w:tcPr>
          <w:p>
            <w:r>
              <w:rPr>
                <w:sz w:val="18"/>
              </w:rPr>
              <w:t>FARMACITY SUC 15 - LAS HERAS</w:t>
            </w:r>
          </w:p>
        </w:tc>
        <w:tc>
          <w:tcPr>
            <w:tcW w:type="dxa" w:w="1296"/>
          </w:tcPr>
          <w:p>
            <w:r>
              <w:rPr>
                <w:sz w:val="18"/>
              </w:rPr>
              <w:t>2026-07-13</w:t>
            </w:r>
          </w:p>
        </w:tc>
        <w:tc>
          <w:tcPr>
            <w:tcW w:type="dxa" w:w="2592"/>
          </w:tcPr>
          <w:p>
            <w:r>
              <w:rPr>
                <w:sz w:val="18"/>
              </w:rPr>
              <w:t>LAS HERAS GENERAL JUAN GREGORIO DE (AVENIDA) 2055  CIUDAD AUTONOMA DE BUENOS AIRES CIUDAD AUTONOMA DE BUENOS AIRES</w:t>
            </w:r>
          </w:p>
        </w:tc>
        <w:tc>
          <w:tcPr>
            <w:tcW w:type="dxa" w:w="4320"/>
          </w:tcPr>
          <w:p>
            <w:r>
              <w:t>Acción en punto de venta</w:t>
            </w:r>
          </w:p>
        </w:tc>
      </w:tr>
      <w:tr>
        <w:tc>
          <w:tcPr>
            <w:tcW w:type="dxa" w:w="2592"/>
          </w:tcPr>
          <w:p>
            <w:r>
              <w:rPr>
                <w:sz w:val="18"/>
              </w:rPr>
              <w:t>FARMACITY SUC 2 - CENTRO</w:t>
            </w:r>
          </w:p>
        </w:tc>
        <w:tc>
          <w:tcPr>
            <w:tcW w:type="dxa" w:w="1296"/>
          </w:tcPr>
          <w:p>
            <w:r>
              <w:rPr>
                <w:sz w:val="18"/>
              </w:rPr>
              <w:t>2026-07-13</w:t>
            </w:r>
          </w:p>
        </w:tc>
        <w:tc>
          <w:tcPr>
            <w:tcW w:type="dxa" w:w="2592"/>
          </w:tcPr>
          <w:p>
            <w:r>
              <w:rPr>
                <w:sz w:val="18"/>
              </w:rPr>
              <w:t>PELLEGRINI CARLOS (CALLE) 457  CIUDAD AUTONOMA DE BUENOS AIRES CIUDAD AUTONOMA DE BUENOS AIRES</w:t>
            </w:r>
          </w:p>
        </w:tc>
        <w:tc>
          <w:tcPr>
            <w:tcW w:type="dxa" w:w="4320"/>
          </w:tcPr>
          <w:p>
            <w:r>
              <w:rPr>
                <w:b/>
                <w:sz w:val="18"/>
              </w:rPr>
              <w:t>FALTANTES:</w:t>
              <w:br/>
            </w:r>
          </w:p>
          <w:tbl>
            <w:tblPr>
              <w:tblStyle w:val="TableGrid"/>
              <w:tblW w:type="auto" w:w="0"/>
              <w:tblLook w:firstColumn="1" w:firstRow="1" w:lastColumn="0" w:lastRow="0" w:noHBand="0" w:noVBand="1" w:val="04A0"/>
            </w:tblPr>
            <w:tblGrid>
              <w:gridCol w:w="1440"/>
              <w:gridCol w:w="1440"/>
              <w:gridCol w:w="1440"/>
            </w:tblGrid>
            <w:tr>
              <w:tc>
                <w:tcPr>
                  <w:tcW w:type="dxa" w:w="864"/>
                  <w:shd w:val="clear" w:color="auto" w:fill="F9F9F9"/>
                </w:tcPr>
                <w:p>
                  <w:r>
                    <w:rPr>
                      <w:b/>
                      <w:sz w:val="16"/>
                    </w:rPr>
                    <w:t>CUF</w:t>
                  </w:r>
                </w:p>
              </w:tc>
              <w:tc>
                <w:tcPr>
                  <w:tcW w:type="dxa" w:w="1440"/>
                  <w:shd w:val="clear" w:color="auto" w:fill="F9F9F9"/>
                </w:tcPr>
                <w:p>
                  <w:r>
                    <w:rPr>
                      <w:b/>
                      <w:sz w:val="16"/>
                    </w:rPr>
                    <w:t>EAN</w:t>
                  </w:r>
                </w:p>
              </w:tc>
              <w:tc>
                <w:tcPr>
                  <w:tcW w:type="dxa" w:w="2016"/>
                  <w:shd w:val="clear" w:color="auto" w:fill="F9F9F9"/>
                </w:tcPr>
                <w:p>
                  <w:r>
                    <w:rPr>
                      <w:b/>
                      <w:sz w:val="16"/>
                    </w:rPr>
                    <w:t>DESC</w:t>
                  </w:r>
                </w:p>
              </w:tc>
            </w:tr>
            <w:tr>
              <w:tc>
                <w:tcPr>
                  <w:tcW w:type="dxa" w:w="864"/>
                </w:tcPr>
                <w:p>
                  <w:r>
                    <w:rPr>
                      <w:sz w:val="16"/>
                    </w:rPr>
                    <w:t>207678</w:t>
                  </w:r>
                </w:p>
              </w:tc>
              <w:tc>
                <w:tcPr>
                  <w:tcW w:type="dxa" w:w="1440"/>
                </w:tcPr>
                <w:p>
                  <w:r>
                    <w:rPr>
                      <w:sz w:val="16"/>
                    </w:rPr>
                    <w:t>7798120265654</w:t>
                  </w:r>
                </w:p>
              </w:tc>
              <w:tc>
                <w:tcPr>
                  <w:tcW w:type="dxa" w:w="2016"/>
                </w:tcPr>
                <w:p>
                  <w:r>
                    <w:rPr>
                      <w:sz w:val="16"/>
                    </w:rPr>
                    <w:t>GEL HIDRATERMAL CAVIAHUE X 45 GR</w:t>
                  </w:r>
                </w:p>
              </w:tc>
            </w:tr>
            <w:tr>
              <w:tc>
                <w:tcPr>
                  <w:tcW w:type="dxa" w:w="864"/>
                </w:tcPr>
                <w:p>
                  <w:r>
                    <w:rPr>
                      <w:sz w:val="16"/>
                    </w:rPr>
                    <w:t>248198</w:t>
                  </w:r>
                </w:p>
              </w:tc>
              <w:tc>
                <w:tcPr>
                  <w:tcW w:type="dxa" w:w="1440"/>
                </w:tcPr>
                <w:p>
                  <w:r>
                    <w:rPr>
                      <w:sz w:val="16"/>
                    </w:rPr>
                    <w:t>7798120266873</w:t>
                  </w:r>
                </w:p>
              </w:tc>
              <w:tc>
                <w:tcPr>
                  <w:tcW w:type="dxa" w:w="2016"/>
                </w:tcPr>
                <w:p>
                  <w:r>
                    <w:rPr>
                      <w:sz w:val="16"/>
                    </w:rPr>
                    <w:t>BRUMA FACIAL CAVIAHUE HIDROTERMALX 75 ML</w:t>
                  </w:r>
                </w:p>
              </w:tc>
            </w:tr>
            <w:tr>
              <w:tc>
                <w:tcPr>
                  <w:tcW w:type="dxa" w:w="864"/>
                </w:tcPr>
                <w:p>
                  <w:r>
                    <w:rPr>
                      <w:sz w:val="16"/>
                    </w:rPr>
                    <w:t>217092</w:t>
                  </w:r>
                </w:p>
              </w:tc>
              <w:tc>
                <w:tcPr>
                  <w:tcW w:type="dxa" w:w="1440"/>
                </w:tcPr>
                <w:p>
                  <w:r>
                    <w:rPr>
                      <w:sz w:val="16"/>
                    </w:rPr>
                    <w:t>7798120265883</w:t>
                  </w:r>
                </w:p>
              </w:tc>
              <w:tc>
                <w:tcPr>
                  <w:tcW w:type="dxa" w:w="2016"/>
                </w:tcPr>
                <w:p>
                  <w:r>
                    <w:rPr>
                      <w:sz w:val="16"/>
                    </w:rPr>
                    <w:t>AGUA MICELAR CAVIAHUE X 180 ML</w:t>
                  </w:r>
                </w:p>
              </w:tc>
            </w:tr>
            <w:tr>
              <w:tc>
                <w:tcPr>
                  <w:tcW w:type="dxa" w:w="864"/>
                </w:tcPr>
                <w:p>
                  <w:r>
                    <w:rPr>
                      <w:sz w:val="16"/>
                    </w:rPr>
                    <w:t>248760</w:t>
                  </w:r>
                </w:p>
              </w:tc>
              <w:tc>
                <w:tcPr>
                  <w:tcW w:type="dxa" w:w="1440"/>
                </w:tcPr>
                <w:p>
                  <w:r>
                    <w:rPr>
                      <w:sz w:val="16"/>
                    </w:rPr>
                    <w:t>7798120266897</w:t>
                  </w:r>
                </w:p>
              </w:tc>
              <w:tc>
                <w:tcPr>
                  <w:tcW w:type="dxa" w:w="2016"/>
                </w:tcPr>
                <w:p>
                  <w:r>
                    <w:rPr>
                      <w:sz w:val="16"/>
                    </w:rPr>
                    <w:t>BALANSIS DERM GEL DE LIMPIEZA X 400 ML</w:t>
                  </w:r>
                </w:p>
              </w:tc>
            </w:tr>
            <w:tr>
              <w:tc>
                <w:tcPr>
                  <w:tcW w:type="dxa" w:w="864"/>
                </w:tcPr>
                <w:p>
                  <w:r>
                    <w:rPr>
                      <w:sz w:val="16"/>
                    </w:rPr>
                    <w:t>234038</w:t>
                  </w:r>
                </w:p>
              </w:tc>
              <w:tc>
                <w:tcPr>
                  <w:tcW w:type="dxa" w:w="1440"/>
                </w:tcPr>
                <w:p>
                  <w:r>
                    <w:rPr>
                      <w:sz w:val="16"/>
                    </w:rPr>
                    <w:t>7798120266385</w:t>
                  </w:r>
                </w:p>
              </w:tc>
              <w:tc>
                <w:tcPr>
                  <w:tcW w:type="dxa" w:w="2016"/>
                </w:tcPr>
                <w:p>
                  <w:r>
                    <w:rPr>
                      <w:sz w:val="16"/>
                    </w:rPr>
                    <w:t>SERUM CBD HIDRATANTE GLOW CAVIAHUE BALANSIS DERM X 30 ML</w:t>
                  </w:r>
                </w:p>
              </w:tc>
            </w:tr>
            <w:tr>
              <w:tc>
                <w:tcPr>
                  <w:tcW w:type="dxa" w:w="864"/>
                </w:tcPr>
                <w:p>
                  <w:r>
                    <w:rPr>
                      <w:sz w:val="16"/>
                    </w:rPr>
                    <w:t>234039</w:t>
                  </w:r>
                </w:p>
              </w:tc>
              <w:tc>
                <w:tcPr>
                  <w:tcW w:type="dxa" w:w="1440"/>
                </w:tcPr>
                <w:p>
                  <w:r>
                    <w:rPr>
                      <w:sz w:val="16"/>
                    </w:rPr>
                    <w:t>7798120266361</w:t>
                  </w:r>
                </w:p>
              </w:tc>
              <w:tc>
                <w:tcPr>
                  <w:tcW w:type="dxa" w:w="2016"/>
                </w:tcPr>
                <w:p>
                  <w:r>
                    <w:rPr>
                      <w:sz w:val="16"/>
                    </w:rPr>
                    <w:t>CREMA FACIAL CBD CAVIAHUE BALANSIS DERM X 45 GR</w:t>
                  </w:r>
                </w:p>
              </w:tc>
            </w:tr>
            <w:tr>
              <w:tc>
                <w:tcPr>
                  <w:tcW w:type="dxa" w:w="864"/>
                </w:tcPr>
                <w:p>
                  <w:r>
                    <w:rPr>
                      <w:sz w:val="16"/>
                    </w:rPr>
                    <w:t>232825</w:t>
                  </w:r>
                </w:p>
              </w:tc>
              <w:tc>
                <w:tcPr>
                  <w:tcW w:type="dxa" w:w="1440"/>
                </w:tcPr>
                <w:p>
                  <w:r>
                    <w:rPr>
                      <w:sz w:val="16"/>
                    </w:rPr>
                    <w:t>7798120266330</w:t>
                  </w:r>
                </w:p>
              </w:tc>
              <w:tc>
                <w:tcPr>
                  <w:tcW w:type="dxa" w:w="2016"/>
                </w:tcPr>
                <w:p>
                  <w:r>
                    <w:rPr>
                      <w:sz w:val="16"/>
                    </w:rPr>
                    <w:t>LECHE DE LIMPIEZA FACIAL CAVIAHUE CLASICA X 175 ML</w:t>
                  </w:r>
                </w:p>
              </w:tc>
            </w:tr>
            <w:tr>
              <w:tc>
                <w:tcPr>
                  <w:tcW w:type="dxa" w:w="864"/>
                </w:tcPr>
                <w:p>
                  <w:r>
                    <w:rPr>
                      <w:sz w:val="16"/>
                    </w:rPr>
                    <w:t>232824</w:t>
                  </w:r>
                </w:p>
              </w:tc>
              <w:tc>
                <w:tcPr>
                  <w:tcW w:type="dxa" w:w="1440"/>
                </w:tcPr>
                <w:p>
                  <w:r>
                    <w:rPr>
                      <w:sz w:val="16"/>
                    </w:rPr>
                    <w:t>7798120266323</w:t>
                  </w:r>
                </w:p>
              </w:tc>
              <w:tc>
                <w:tcPr>
                  <w:tcW w:type="dxa" w:w="2016"/>
                </w:tcPr>
                <w:p>
                  <w:r>
                    <w:rPr>
                      <w:sz w:val="16"/>
                    </w:rPr>
                    <w:t>TONICO HIDRATANTE CAVIAHUE X 180 ML</w:t>
                  </w:r>
                </w:p>
              </w:tc>
            </w:tr>
            <w:tr>
              <w:tc>
                <w:tcPr>
                  <w:tcW w:type="dxa" w:w="864"/>
                </w:tcPr>
                <w:p>
                  <w:r>
                    <w:rPr>
                      <w:sz w:val="16"/>
                    </w:rPr>
                    <w:t>237369</w:t>
                  </w:r>
                </w:p>
              </w:tc>
              <w:tc>
                <w:tcPr>
                  <w:tcW w:type="dxa" w:w="1440"/>
                </w:tcPr>
                <w:p>
                  <w:r>
                    <w:rPr>
                      <w:sz w:val="16"/>
                    </w:rPr>
                    <w:t>7798120266354</w:t>
                  </w:r>
                </w:p>
              </w:tc>
              <w:tc>
                <w:tcPr>
                  <w:tcW w:type="dxa" w:w="2016"/>
                </w:tcPr>
                <w:p>
                  <w:r>
                    <w:rPr>
                      <w:sz w:val="16"/>
                    </w:rPr>
                    <w:t>CONTORNO DE OJOS CAVIAHUE CLASICA X 15 GR</w:t>
                  </w:r>
                </w:p>
              </w:tc>
            </w:tr>
          </w:tbl>
          <w:p/>
          <w:p>
            <w:pPr>
              <w:spacing w:before="80"/>
            </w:pPr>
            <w:r>
              <w:rPr>
                <w:i/>
                <w:sz w:val="16"/>
              </w:rPr>
              <w:t>Obs: Garantiste noche , gel Hidratermal , bruma , agua micelar 180, gel balansis , serum balansis , crema facial balansis , leche de limpieza , tónico , contorno de ojo clásica ?</w:t>
            </w:r>
          </w:p>
        </w:tc>
      </w:tr>
      <w:tr>
        <w:tc>
          <w:tcPr>
            <w:tcW w:type="dxa" w:w="2592"/>
          </w:tcPr>
          <w:p>
            <w:r>
              <w:rPr>
                <w:sz w:val="18"/>
              </w:rPr>
              <w:t>FARMACITY SUC 237 - ACOYTE</w:t>
            </w:r>
          </w:p>
        </w:tc>
        <w:tc>
          <w:tcPr>
            <w:tcW w:type="dxa" w:w="1296"/>
          </w:tcPr>
          <w:p>
            <w:r>
              <w:rPr>
                <w:sz w:val="18"/>
              </w:rPr>
              <w:t>2026-07-13</w:t>
            </w:r>
          </w:p>
        </w:tc>
        <w:tc>
          <w:tcPr>
            <w:tcW w:type="dxa" w:w="2592"/>
          </w:tcPr>
          <w:p>
            <w:r>
              <w:rPr>
                <w:sz w:val="18"/>
              </w:rPr>
              <w:t>ACOYTE (AVENIDA) 2  CIUDAD AUTONOMA DE BUENOS AIRES CIUDAD AUTONOMA DE BUENOS AIRES</w:t>
            </w:r>
          </w:p>
        </w:tc>
        <w:tc>
          <w:tcPr>
            <w:tcW w:type="dxa" w:w="4320"/>
          </w:tcPr>
          <w:p>
            <w:r>
              <w:rPr>
                <w:b/>
                <w:sz w:val="18"/>
              </w:rPr>
              <w:t>FALTANTES:</w:t>
              <w:br/>
            </w:r>
          </w:p>
          <w:tbl>
            <w:tblPr>
              <w:tblStyle w:val="TableGrid"/>
              <w:tblW w:type="auto" w:w="0"/>
              <w:tblLook w:firstColumn="1" w:firstRow="1" w:lastColumn="0" w:lastRow="0" w:noHBand="0" w:noVBand="1" w:val="04A0"/>
            </w:tblPr>
            <w:tblGrid>
              <w:gridCol w:w="1440"/>
              <w:gridCol w:w="1440"/>
              <w:gridCol w:w="1440"/>
            </w:tblGrid>
            <w:tr>
              <w:tc>
                <w:tcPr>
                  <w:tcW w:type="dxa" w:w="864"/>
                  <w:shd w:val="clear" w:color="auto" w:fill="F9F9F9"/>
                </w:tcPr>
                <w:p>
                  <w:r>
                    <w:rPr>
                      <w:b/>
                      <w:sz w:val="16"/>
                    </w:rPr>
                    <w:t>CUF</w:t>
                  </w:r>
                </w:p>
              </w:tc>
              <w:tc>
                <w:tcPr>
                  <w:tcW w:type="dxa" w:w="1440"/>
                  <w:shd w:val="clear" w:color="auto" w:fill="F9F9F9"/>
                </w:tcPr>
                <w:p>
                  <w:r>
                    <w:rPr>
                      <w:b/>
                      <w:sz w:val="16"/>
                    </w:rPr>
                    <w:t>EAN</w:t>
                  </w:r>
                </w:p>
              </w:tc>
              <w:tc>
                <w:tcPr>
                  <w:tcW w:type="dxa" w:w="2016"/>
                  <w:shd w:val="clear" w:color="auto" w:fill="F9F9F9"/>
                </w:tcPr>
                <w:p>
                  <w:r>
                    <w:rPr>
                      <w:b/>
                      <w:sz w:val="16"/>
                    </w:rPr>
                    <w:t>DESC</w:t>
                  </w:r>
                </w:p>
              </w:tc>
            </w:tr>
            <w:tr>
              <w:tc>
                <w:tcPr>
                  <w:tcW w:type="dxa" w:w="864"/>
                </w:tcPr>
                <w:p>
                  <w:r>
                    <w:rPr>
                      <w:sz w:val="16"/>
                    </w:rPr>
                    <w:t>207677</w:t>
                  </w:r>
                </w:p>
              </w:tc>
              <w:tc>
                <w:tcPr>
                  <w:tcW w:type="dxa" w:w="1440"/>
                </w:tcPr>
                <w:p>
                  <w:r>
                    <w:rPr>
                      <w:sz w:val="16"/>
                    </w:rPr>
                    <w:t>7798120265715</w:t>
                  </w:r>
                </w:p>
              </w:tc>
              <w:tc>
                <w:tcPr>
                  <w:tcW w:type="dxa" w:w="2016"/>
                </w:tcPr>
                <w:p>
                  <w:r>
                    <w:rPr>
                      <w:sz w:val="16"/>
                    </w:rPr>
                    <w:t>CREMA EMOLIENTE PS CAVIAHUE X 490 GR</w:t>
                  </w:r>
                </w:p>
              </w:tc>
            </w:tr>
            <w:tr>
              <w:tc>
                <w:tcPr>
                  <w:tcW w:type="dxa" w:w="864"/>
                </w:tcPr>
                <w:p>
                  <w:r>
                    <w:rPr>
                      <w:sz w:val="16"/>
                    </w:rPr>
                    <w:t>232824</w:t>
                  </w:r>
                </w:p>
              </w:tc>
              <w:tc>
                <w:tcPr>
                  <w:tcW w:type="dxa" w:w="1440"/>
                </w:tcPr>
                <w:p>
                  <w:r>
                    <w:rPr>
                      <w:sz w:val="16"/>
                    </w:rPr>
                    <w:t>7798120266323</w:t>
                  </w:r>
                </w:p>
              </w:tc>
              <w:tc>
                <w:tcPr>
                  <w:tcW w:type="dxa" w:w="2016"/>
                </w:tcPr>
                <w:p>
                  <w:r>
                    <w:rPr>
                      <w:sz w:val="16"/>
                    </w:rPr>
                    <w:t>TONICO HIDRATANTE CAVIAHUE X 180 ML</w:t>
                  </w:r>
                </w:p>
              </w:tc>
            </w:tr>
            <w:tr>
              <w:tc>
                <w:tcPr>
                  <w:tcW w:type="dxa" w:w="864"/>
                </w:tcPr>
                <w:p>
                  <w:r>
                    <w:rPr>
                      <w:sz w:val="16"/>
                    </w:rPr>
                    <w:t>245847</w:t>
                  </w:r>
                </w:p>
              </w:tc>
              <w:tc>
                <w:tcPr>
                  <w:tcW w:type="dxa" w:w="1440"/>
                </w:tcPr>
                <w:p>
                  <w:r>
                    <w:rPr>
                      <w:sz w:val="16"/>
                    </w:rPr>
                    <w:t>7798120266545</w:t>
                  </w:r>
                </w:p>
              </w:tc>
              <w:tc>
                <w:tcPr>
                  <w:tcW w:type="dxa" w:w="2016"/>
                </w:tcPr>
                <w:p>
                  <w:r>
                    <w:rPr>
                      <w:sz w:val="16"/>
                    </w:rPr>
                    <w:t>CREMA PARA CICATRICES CAVIAHUE CICANCALM X 90 GR</w:t>
                  </w:r>
                </w:p>
              </w:tc>
            </w:tr>
          </w:tbl>
          <w:p/>
          <w:p>
            <w:pPr>
              <w:spacing w:before="80"/>
            </w:pPr>
            <w:r>
              <w:rPr>
                <w:i/>
                <w:sz w:val="16"/>
              </w:rPr>
              <w:t>Obs: Crema facial ps , tónico , emoliente 490 , cicancalm</w:t>
            </w:r>
          </w:p>
        </w:tc>
      </w:tr>
      <w:tr>
        <w:tc>
          <w:tcPr>
            <w:tcW w:type="dxa" w:w="2592"/>
          </w:tcPr>
          <w:p>
            <w:r>
              <w:rPr>
                <w:sz w:val="18"/>
              </w:rPr>
              <w:t>FARMACITY SUC 400 -  ALBERDI Y JM MORENO</w:t>
            </w:r>
          </w:p>
        </w:tc>
        <w:tc>
          <w:tcPr>
            <w:tcW w:type="dxa" w:w="1296"/>
          </w:tcPr>
          <w:p>
            <w:r>
              <w:rPr>
                <w:sz w:val="18"/>
              </w:rPr>
              <w:t>2026-07-13</w:t>
            </w:r>
          </w:p>
        </w:tc>
        <w:tc>
          <w:tcPr>
            <w:tcW w:type="dxa" w:w="2592"/>
          </w:tcPr>
          <w:p>
            <w:r>
              <w:rPr>
                <w:sz w:val="18"/>
              </w:rPr>
              <w:t>ALBERDI JUAN BAUTISTA (AVENIDA) 411  CIUDAD AUTONOMA DE BUENOS AIRES CIUDAD AUTONOMA DE BUENOS AIRES</w:t>
            </w:r>
          </w:p>
        </w:tc>
        <w:tc>
          <w:tcPr>
            <w:tcW w:type="dxa" w:w="4320"/>
          </w:tcPr>
          <w:p>
            <w:r>
              <w:rPr>
                <w:b/>
                <w:sz w:val="18"/>
              </w:rPr>
              <w:t>FALTANTES:</w:t>
              <w:br/>
            </w:r>
          </w:p>
          <w:tbl>
            <w:tblPr>
              <w:tblStyle w:val="TableGrid"/>
              <w:tblW w:type="auto" w:w="0"/>
              <w:tblLook w:firstColumn="1" w:firstRow="1" w:lastColumn="0" w:lastRow="0" w:noHBand="0" w:noVBand="1" w:val="04A0"/>
            </w:tblPr>
            <w:tblGrid>
              <w:gridCol w:w="1440"/>
              <w:gridCol w:w="1440"/>
              <w:gridCol w:w="1440"/>
            </w:tblGrid>
            <w:tr>
              <w:tc>
                <w:tcPr>
                  <w:tcW w:type="dxa" w:w="864"/>
                  <w:shd w:val="clear" w:color="auto" w:fill="F9F9F9"/>
                </w:tcPr>
                <w:p>
                  <w:r>
                    <w:rPr>
                      <w:b/>
                      <w:sz w:val="16"/>
                    </w:rPr>
                    <w:t>CUF</w:t>
                  </w:r>
                </w:p>
              </w:tc>
              <w:tc>
                <w:tcPr>
                  <w:tcW w:type="dxa" w:w="1440"/>
                  <w:shd w:val="clear" w:color="auto" w:fill="F9F9F9"/>
                </w:tcPr>
                <w:p>
                  <w:r>
                    <w:rPr>
                      <w:b/>
                      <w:sz w:val="16"/>
                    </w:rPr>
                    <w:t>EAN</w:t>
                  </w:r>
                </w:p>
              </w:tc>
              <w:tc>
                <w:tcPr>
                  <w:tcW w:type="dxa" w:w="2016"/>
                  <w:shd w:val="clear" w:color="auto" w:fill="F9F9F9"/>
                </w:tcPr>
                <w:p>
                  <w:r>
                    <w:rPr>
                      <w:b/>
                      <w:sz w:val="16"/>
                    </w:rPr>
                    <w:t>DESC</w:t>
                  </w:r>
                </w:p>
              </w:tc>
            </w:tr>
            <w:tr>
              <w:tc>
                <w:tcPr>
                  <w:tcW w:type="dxa" w:w="864"/>
                </w:tcPr>
                <w:p>
                  <w:r>
                    <w:rPr>
                      <w:sz w:val="16"/>
                    </w:rPr>
                    <w:t>234036</w:t>
                  </w:r>
                </w:p>
              </w:tc>
              <w:tc>
                <w:tcPr>
                  <w:tcW w:type="dxa" w:w="1440"/>
                </w:tcPr>
                <w:p>
                  <w:r>
                    <w:rPr>
                      <w:sz w:val="16"/>
                    </w:rPr>
                    <w:t>7798120266446</w:t>
                  </w:r>
                </w:p>
              </w:tc>
              <w:tc>
                <w:tcPr>
                  <w:tcW w:type="dxa" w:w="2016"/>
                </w:tcPr>
                <w:p>
                  <w:r>
                    <w:rPr>
                      <w:sz w:val="16"/>
                    </w:rPr>
                    <w:t>CONTORNO DE OJOS CON VITAMINA K CAVIAHUE X 15 GR</w:t>
                  </w:r>
                </w:p>
              </w:tc>
            </w:tr>
            <w:tr>
              <w:tc>
                <w:tcPr>
                  <w:tcW w:type="dxa" w:w="864"/>
                </w:tcPr>
                <w:p>
                  <w:r>
                    <w:rPr>
                      <w:sz w:val="16"/>
                    </w:rPr>
                    <w:t>243768</w:t>
                  </w:r>
                </w:p>
              </w:tc>
              <w:tc>
                <w:tcPr>
                  <w:tcW w:type="dxa" w:w="1440"/>
                </w:tcPr>
                <w:p>
                  <w:r>
                    <w:rPr>
                      <w:sz w:val="16"/>
                    </w:rPr>
                    <w:t>7798120266750</w:t>
                  </w:r>
                </w:p>
              </w:tc>
              <w:tc>
                <w:tcPr>
                  <w:tcW w:type="dxa" w:w="2016"/>
                </w:tcPr>
                <w:p>
                  <w:r>
                    <w:rPr>
                      <w:sz w:val="16"/>
                    </w:rPr>
                    <w:t>SERUM CAVIAHUE C+ X 30 ML</w:t>
                  </w:r>
                </w:p>
              </w:tc>
            </w:tr>
            <w:tr>
              <w:tc>
                <w:tcPr>
                  <w:tcW w:type="dxa" w:w="864"/>
                </w:tcPr>
                <w:p>
                  <w:r>
                    <w:rPr>
                      <w:sz w:val="16"/>
                    </w:rPr>
                    <w:t>207677</w:t>
                  </w:r>
                </w:p>
              </w:tc>
              <w:tc>
                <w:tcPr>
                  <w:tcW w:type="dxa" w:w="1440"/>
                </w:tcPr>
                <w:p>
                  <w:r>
                    <w:rPr>
                      <w:sz w:val="16"/>
                    </w:rPr>
                    <w:t>7798120265715</w:t>
                  </w:r>
                </w:p>
              </w:tc>
              <w:tc>
                <w:tcPr>
                  <w:tcW w:type="dxa" w:w="2016"/>
                </w:tcPr>
                <w:p>
                  <w:r>
                    <w:rPr>
                      <w:sz w:val="16"/>
                    </w:rPr>
                    <w:t>CREMA EMOLIENTE PS CAVIAHUE X 490 GR</w:t>
                  </w:r>
                </w:p>
              </w:tc>
            </w:tr>
            <w:tr>
              <w:tc>
                <w:tcPr>
                  <w:tcW w:type="dxa" w:w="864"/>
                </w:tcPr>
                <w:p>
                  <w:r>
                    <w:rPr>
                      <w:sz w:val="16"/>
                    </w:rPr>
                    <w:t>232825</w:t>
                  </w:r>
                </w:p>
              </w:tc>
              <w:tc>
                <w:tcPr>
                  <w:tcW w:type="dxa" w:w="1440"/>
                </w:tcPr>
                <w:p>
                  <w:r>
                    <w:rPr>
                      <w:sz w:val="16"/>
                    </w:rPr>
                    <w:t>7798120266330</w:t>
                  </w:r>
                </w:p>
              </w:tc>
              <w:tc>
                <w:tcPr>
                  <w:tcW w:type="dxa" w:w="2016"/>
                </w:tcPr>
                <w:p>
                  <w:r>
                    <w:rPr>
                      <w:sz w:val="16"/>
                    </w:rPr>
                    <w:t>LECHE DE LIMPIEZA FACIAL CAVIAHUE CLASICA X 175 ML</w:t>
                  </w:r>
                </w:p>
              </w:tc>
            </w:tr>
          </w:tbl>
          <w:p/>
          <w:p>
            <w:pPr>
              <w:spacing w:before="80"/>
            </w:pPr>
            <w:r>
              <w:rPr>
                <w:i/>
                <w:sz w:val="16"/>
              </w:rPr>
              <w:t>Obs: Vitamina k contorno , serum c , emoliente 490 , leche de limpieza</w:t>
            </w:r>
          </w:p>
        </w:tc>
      </w:tr>
      <w:tr>
        <w:tc>
          <w:tcPr>
            <w:tcW w:type="dxa" w:w="2592"/>
          </w:tcPr>
          <w:p>
            <w:r>
              <w:rPr>
                <w:sz w:val="18"/>
              </w:rPr>
              <w:t>FARMACITY SUC 53 - BOEDO</w:t>
            </w:r>
          </w:p>
        </w:tc>
        <w:tc>
          <w:tcPr>
            <w:tcW w:type="dxa" w:w="1296"/>
          </w:tcPr>
          <w:p>
            <w:r>
              <w:rPr>
                <w:sz w:val="18"/>
              </w:rPr>
              <w:t>2026-07-13</w:t>
            </w:r>
          </w:p>
        </w:tc>
        <w:tc>
          <w:tcPr>
            <w:tcW w:type="dxa" w:w="2592"/>
          </w:tcPr>
          <w:p>
            <w:r>
              <w:rPr>
                <w:sz w:val="18"/>
              </w:rPr>
              <w:t>BOEDO MARIANO (AVENIDA) 955  CIUDAD AUTONOMA DE BUENOS AIRES CIUDAD AUTONOMA DE BUENOS AIRES</w:t>
            </w:r>
          </w:p>
        </w:tc>
        <w:tc>
          <w:tcPr>
            <w:tcW w:type="dxa" w:w="4320"/>
          </w:tcPr>
          <w:p>
            <w:r>
              <w:rPr>
                <w:b/>
                <w:sz w:val="18"/>
              </w:rPr>
              <w:t>FALTANTES:</w:t>
              <w:br/>
            </w:r>
          </w:p>
          <w:tbl>
            <w:tblPr>
              <w:tblStyle w:val="TableGrid"/>
              <w:tblW w:type="auto" w:w="0"/>
              <w:tblLook w:firstColumn="1" w:firstRow="1" w:lastColumn="0" w:lastRow="0" w:noHBand="0" w:noVBand="1" w:val="04A0"/>
            </w:tblPr>
            <w:tblGrid>
              <w:gridCol w:w="1440"/>
              <w:gridCol w:w="1440"/>
              <w:gridCol w:w="1440"/>
            </w:tblGrid>
            <w:tr>
              <w:tc>
                <w:tcPr>
                  <w:tcW w:type="dxa" w:w="864"/>
                  <w:shd w:val="clear" w:color="auto" w:fill="F9F9F9"/>
                </w:tcPr>
                <w:p>
                  <w:r>
                    <w:rPr>
                      <w:b/>
                      <w:sz w:val="16"/>
                    </w:rPr>
                    <w:t>CUF</w:t>
                  </w:r>
                </w:p>
              </w:tc>
              <w:tc>
                <w:tcPr>
                  <w:tcW w:type="dxa" w:w="1440"/>
                  <w:shd w:val="clear" w:color="auto" w:fill="F9F9F9"/>
                </w:tcPr>
                <w:p>
                  <w:r>
                    <w:rPr>
                      <w:b/>
                      <w:sz w:val="16"/>
                    </w:rPr>
                    <w:t>EAN</w:t>
                  </w:r>
                </w:p>
              </w:tc>
              <w:tc>
                <w:tcPr>
                  <w:tcW w:type="dxa" w:w="2016"/>
                  <w:shd w:val="clear" w:color="auto" w:fill="F9F9F9"/>
                </w:tcPr>
                <w:p>
                  <w:r>
                    <w:rPr>
                      <w:b/>
                      <w:sz w:val="16"/>
                    </w:rPr>
                    <w:t>DESC</w:t>
                  </w:r>
                </w:p>
              </w:tc>
            </w:tr>
            <w:tr>
              <w:tc>
                <w:tcPr>
                  <w:tcW w:type="dxa" w:w="864"/>
                </w:tcPr>
                <w:p>
                  <w:r>
                    <w:rPr>
                      <w:sz w:val="16"/>
                    </w:rPr>
                    <w:t>219432</w:t>
                  </w:r>
                </w:p>
              </w:tc>
              <w:tc>
                <w:tcPr>
                  <w:tcW w:type="dxa" w:w="1440"/>
                </w:tcPr>
                <w:p>
                  <w:r>
                    <w:rPr>
                      <w:sz w:val="16"/>
                    </w:rPr>
                    <w:t>7798120265876</w:t>
                  </w:r>
                </w:p>
              </w:tc>
              <w:tc>
                <w:tcPr>
                  <w:tcW w:type="dxa" w:w="2016"/>
                </w:tcPr>
                <w:p>
                  <w:r>
                    <w:rPr>
                      <w:sz w:val="16"/>
                    </w:rPr>
                    <w:t>FANGO TERMAL VOLCANICO CAVIAHUE X 50 GR</w:t>
                  </w:r>
                </w:p>
              </w:tc>
            </w:tr>
            <w:tr>
              <w:tc>
                <w:tcPr>
                  <w:tcW w:type="dxa" w:w="864"/>
                </w:tcPr>
                <w:p>
                  <w:r>
                    <w:rPr>
                      <w:sz w:val="16"/>
                    </w:rPr>
                    <w:t>207678</w:t>
                  </w:r>
                </w:p>
              </w:tc>
              <w:tc>
                <w:tcPr>
                  <w:tcW w:type="dxa" w:w="1440"/>
                </w:tcPr>
                <w:p>
                  <w:r>
                    <w:rPr>
                      <w:sz w:val="16"/>
                    </w:rPr>
                    <w:t>7798120265654</w:t>
                  </w:r>
                </w:p>
              </w:tc>
              <w:tc>
                <w:tcPr>
                  <w:tcW w:type="dxa" w:w="2016"/>
                </w:tcPr>
                <w:p>
                  <w:r>
                    <w:rPr>
                      <w:sz w:val="16"/>
                    </w:rPr>
                    <w:t>GEL HIDRATERMAL CAVIAHUE X 45 GR</w:t>
                  </w:r>
                </w:p>
              </w:tc>
            </w:tr>
            <w:tr>
              <w:tc>
                <w:tcPr>
                  <w:tcW w:type="dxa" w:w="864"/>
                </w:tcPr>
                <w:p>
                  <w:r>
                    <w:rPr>
                      <w:sz w:val="16"/>
                    </w:rPr>
                    <w:t>248198</w:t>
                  </w:r>
                </w:p>
              </w:tc>
              <w:tc>
                <w:tcPr>
                  <w:tcW w:type="dxa" w:w="1440"/>
                </w:tcPr>
                <w:p>
                  <w:r>
                    <w:rPr>
                      <w:sz w:val="16"/>
                    </w:rPr>
                    <w:t>7798120266873</w:t>
                  </w:r>
                </w:p>
              </w:tc>
              <w:tc>
                <w:tcPr>
                  <w:tcW w:type="dxa" w:w="2016"/>
                </w:tcPr>
                <w:p>
                  <w:r>
                    <w:rPr>
                      <w:sz w:val="16"/>
                    </w:rPr>
                    <w:t>BRUMA FACIAL CAVIAHUE HIDROTERMALX 75 ML</w:t>
                  </w:r>
                </w:p>
              </w:tc>
            </w:tr>
            <w:tr>
              <w:tc>
                <w:tcPr>
                  <w:tcW w:type="dxa" w:w="864"/>
                </w:tcPr>
                <w:p>
                  <w:r>
                    <w:rPr>
                      <w:sz w:val="16"/>
                    </w:rPr>
                    <w:t>217092</w:t>
                  </w:r>
                </w:p>
              </w:tc>
              <w:tc>
                <w:tcPr>
                  <w:tcW w:type="dxa" w:w="1440"/>
                </w:tcPr>
                <w:p>
                  <w:r>
                    <w:rPr>
                      <w:sz w:val="16"/>
                    </w:rPr>
                    <w:t>7798120265883</w:t>
                  </w:r>
                </w:p>
              </w:tc>
              <w:tc>
                <w:tcPr>
                  <w:tcW w:type="dxa" w:w="2016"/>
                </w:tcPr>
                <w:p>
                  <w:r>
                    <w:rPr>
                      <w:sz w:val="16"/>
                    </w:rPr>
                    <w:t>AGUA MICELAR CAVIAHUE X 180 ML</w:t>
                  </w:r>
                </w:p>
              </w:tc>
            </w:tr>
            <w:tr>
              <w:tc>
                <w:tcPr>
                  <w:tcW w:type="dxa" w:w="864"/>
                </w:tcPr>
                <w:p>
                  <w:r>
                    <w:rPr>
                      <w:sz w:val="16"/>
                    </w:rPr>
                    <w:t>248760</w:t>
                  </w:r>
                </w:p>
              </w:tc>
              <w:tc>
                <w:tcPr>
                  <w:tcW w:type="dxa" w:w="1440"/>
                </w:tcPr>
                <w:p>
                  <w:r>
                    <w:rPr>
                      <w:sz w:val="16"/>
                    </w:rPr>
                    <w:t>7798120266897</w:t>
                  </w:r>
                </w:p>
              </w:tc>
              <w:tc>
                <w:tcPr>
                  <w:tcW w:type="dxa" w:w="2016"/>
                </w:tcPr>
                <w:p>
                  <w:r>
                    <w:rPr>
                      <w:sz w:val="16"/>
                    </w:rPr>
                    <w:t>BALANSIS DERM GEL DE LIMPIEZA X 400 ML</w:t>
                  </w:r>
                </w:p>
              </w:tc>
            </w:tr>
            <w:tr>
              <w:tc>
                <w:tcPr>
                  <w:tcW w:type="dxa" w:w="864"/>
                </w:tcPr>
                <w:p>
                  <w:r>
                    <w:rPr>
                      <w:sz w:val="16"/>
                    </w:rPr>
                    <w:t>207677</w:t>
                  </w:r>
                </w:p>
              </w:tc>
              <w:tc>
                <w:tcPr>
                  <w:tcW w:type="dxa" w:w="1440"/>
                </w:tcPr>
                <w:p>
                  <w:r>
                    <w:rPr>
                      <w:sz w:val="16"/>
                    </w:rPr>
                    <w:t>7798120265715</w:t>
                  </w:r>
                </w:p>
              </w:tc>
              <w:tc>
                <w:tcPr>
                  <w:tcW w:type="dxa" w:w="2016"/>
                </w:tcPr>
                <w:p>
                  <w:r>
                    <w:rPr>
                      <w:sz w:val="16"/>
                    </w:rPr>
                    <w:t>CREMA EMOLIENTE PS CAVIAHUE X 490 GR</w:t>
                  </w:r>
                </w:p>
              </w:tc>
            </w:tr>
            <w:tr>
              <w:tc>
                <w:tcPr>
                  <w:tcW w:type="dxa" w:w="864"/>
                </w:tcPr>
                <w:p>
                  <w:r>
                    <w:rPr>
                      <w:sz w:val="16"/>
                    </w:rPr>
                    <w:t>232824</w:t>
                  </w:r>
                </w:p>
              </w:tc>
              <w:tc>
                <w:tcPr>
                  <w:tcW w:type="dxa" w:w="1440"/>
                </w:tcPr>
                <w:p>
                  <w:r>
                    <w:rPr>
                      <w:sz w:val="16"/>
                    </w:rPr>
                    <w:t>7798120266323</w:t>
                  </w:r>
                </w:p>
              </w:tc>
              <w:tc>
                <w:tcPr>
                  <w:tcW w:type="dxa" w:w="2016"/>
                </w:tcPr>
                <w:p>
                  <w:r>
                    <w:rPr>
                      <w:sz w:val="16"/>
                    </w:rPr>
                    <w:t>TONICO HIDRATANTE CAVIAHUE X 180 ML</w:t>
                  </w:r>
                </w:p>
              </w:tc>
            </w:tr>
            <w:tr>
              <w:tc>
                <w:tcPr>
                  <w:tcW w:type="dxa" w:w="864"/>
                </w:tcPr>
                <w:p>
                  <w:r>
                    <w:rPr>
                      <w:sz w:val="16"/>
                    </w:rPr>
                    <w:t>232825</w:t>
                  </w:r>
                </w:p>
              </w:tc>
              <w:tc>
                <w:tcPr>
                  <w:tcW w:type="dxa" w:w="1440"/>
                </w:tcPr>
                <w:p>
                  <w:r>
                    <w:rPr>
                      <w:sz w:val="16"/>
                    </w:rPr>
                    <w:t>7798120266330</w:t>
                  </w:r>
                </w:p>
              </w:tc>
              <w:tc>
                <w:tcPr>
                  <w:tcW w:type="dxa" w:w="2016"/>
                </w:tcPr>
                <w:p>
                  <w:r>
                    <w:rPr>
                      <w:sz w:val="16"/>
                    </w:rPr>
                    <w:t>LECHE DE LIMPIEZA FACIAL CAVIAHUE CLASICA X 175 ML</w:t>
                  </w:r>
                </w:p>
              </w:tc>
            </w:tr>
            <w:tr>
              <w:tc>
                <w:tcPr>
                  <w:tcW w:type="dxa" w:w="864"/>
                </w:tcPr>
                <w:p>
                  <w:r>
                    <w:rPr>
                      <w:sz w:val="16"/>
                    </w:rPr>
                    <w:t>237369</w:t>
                  </w:r>
                </w:p>
              </w:tc>
              <w:tc>
                <w:tcPr>
                  <w:tcW w:type="dxa" w:w="1440"/>
                </w:tcPr>
                <w:p>
                  <w:r>
                    <w:rPr>
                      <w:sz w:val="16"/>
                    </w:rPr>
                    <w:t>7798120266354</w:t>
                  </w:r>
                </w:p>
              </w:tc>
              <w:tc>
                <w:tcPr>
                  <w:tcW w:type="dxa" w:w="2016"/>
                </w:tcPr>
                <w:p>
                  <w:r>
                    <w:rPr>
                      <w:sz w:val="16"/>
                    </w:rPr>
                    <w:t>CONTORNO DE OJOS CAVIAHUE CLASICA X 15 GR</w:t>
                  </w:r>
                </w:p>
              </w:tc>
            </w:tr>
          </w:tbl>
          <w:p/>
          <w:p>
            <w:pPr>
              <w:spacing w:before="80"/>
            </w:pPr>
            <w:r>
              <w:rPr>
                <w:i/>
                <w:sz w:val="16"/>
              </w:rPr>
              <w:t>Obs: Fango , Hidratermal , bruma , agua micelar 180, gel balansis , crema ps facial , tónico , leche de limpieza , contorno de ojo clásica</w:t>
            </w:r>
          </w:p>
        </w:tc>
      </w:tr>
      <w:tr>
        <w:tc>
          <w:tcPr>
            <w:tcW w:type="dxa" w:w="2592"/>
          </w:tcPr>
          <w:p>
            <w:r>
              <w:rPr>
                <w:sz w:val="18"/>
              </w:rPr>
              <w:t>FARMACITY SUC 7 - PRIMERA JUNTA</w:t>
            </w:r>
          </w:p>
        </w:tc>
        <w:tc>
          <w:tcPr>
            <w:tcW w:type="dxa" w:w="1296"/>
          </w:tcPr>
          <w:p>
            <w:r>
              <w:rPr>
                <w:sz w:val="18"/>
              </w:rPr>
              <w:t>2026-07-13</w:t>
            </w:r>
          </w:p>
        </w:tc>
        <w:tc>
          <w:tcPr>
            <w:tcW w:type="dxa" w:w="2592"/>
          </w:tcPr>
          <w:p>
            <w:r>
              <w:rPr>
                <w:sz w:val="18"/>
              </w:rPr>
              <w:t>RIVADAVIA BERNARDINO (AVENIDA) 5375  CIUDAD AUTONOMA DE BUENOS AIRES CIUDAD AUTONOMA DE BUENOS AIRES</w:t>
            </w:r>
          </w:p>
        </w:tc>
        <w:tc>
          <w:tcPr>
            <w:tcW w:type="dxa" w:w="4320"/>
          </w:tcPr>
          <w:p>
            <w:r>
              <w:rPr>
                <w:b/>
                <w:sz w:val="18"/>
              </w:rPr>
              <w:t>FALTANTES:</w:t>
              <w:br/>
            </w:r>
          </w:p>
          <w:tbl>
            <w:tblPr>
              <w:tblStyle w:val="TableGrid"/>
              <w:tblW w:type="auto" w:w="0"/>
              <w:tblLook w:firstColumn="1" w:firstRow="1" w:lastColumn="0" w:lastRow="0" w:noHBand="0" w:noVBand="1" w:val="04A0"/>
            </w:tblPr>
            <w:tblGrid>
              <w:gridCol w:w="1440"/>
              <w:gridCol w:w="1440"/>
              <w:gridCol w:w="1440"/>
            </w:tblGrid>
            <w:tr>
              <w:tc>
                <w:tcPr>
                  <w:tcW w:type="dxa" w:w="864"/>
                  <w:shd w:val="clear" w:color="auto" w:fill="F9F9F9"/>
                </w:tcPr>
                <w:p>
                  <w:r>
                    <w:rPr>
                      <w:b/>
                      <w:sz w:val="16"/>
                    </w:rPr>
                    <w:t>CUF</w:t>
                  </w:r>
                </w:p>
              </w:tc>
              <w:tc>
                <w:tcPr>
                  <w:tcW w:type="dxa" w:w="1440"/>
                  <w:shd w:val="clear" w:color="auto" w:fill="F9F9F9"/>
                </w:tcPr>
                <w:p>
                  <w:r>
                    <w:rPr>
                      <w:b/>
                      <w:sz w:val="16"/>
                    </w:rPr>
                    <w:t>EAN</w:t>
                  </w:r>
                </w:p>
              </w:tc>
              <w:tc>
                <w:tcPr>
                  <w:tcW w:type="dxa" w:w="2016"/>
                  <w:shd w:val="clear" w:color="auto" w:fill="F9F9F9"/>
                </w:tcPr>
                <w:p>
                  <w:r>
                    <w:rPr>
                      <w:b/>
                      <w:sz w:val="16"/>
                    </w:rPr>
                    <w:t>DESC</w:t>
                  </w:r>
                </w:p>
              </w:tc>
            </w:tr>
            <w:tr>
              <w:tc>
                <w:tcPr>
                  <w:tcW w:type="dxa" w:w="864"/>
                </w:tcPr>
                <w:p>
                  <w:r>
                    <w:rPr>
                      <w:sz w:val="16"/>
                    </w:rPr>
                    <w:t>248760</w:t>
                  </w:r>
                </w:p>
              </w:tc>
              <w:tc>
                <w:tcPr>
                  <w:tcW w:type="dxa" w:w="1440"/>
                </w:tcPr>
                <w:p>
                  <w:r>
                    <w:rPr>
                      <w:sz w:val="16"/>
                    </w:rPr>
                    <w:t>7798120266897</w:t>
                  </w:r>
                </w:p>
              </w:tc>
              <w:tc>
                <w:tcPr>
                  <w:tcW w:type="dxa" w:w="2016"/>
                </w:tcPr>
                <w:p>
                  <w:r>
                    <w:rPr>
                      <w:sz w:val="16"/>
                    </w:rPr>
                    <w:t>BALANSIS DERM GEL DE LIMPIEZA X 400 ML</w:t>
                  </w:r>
                </w:p>
              </w:tc>
            </w:tr>
            <w:tr>
              <w:tc>
                <w:tcPr>
                  <w:tcW w:type="dxa" w:w="864"/>
                </w:tcPr>
                <w:p>
                  <w:r>
                    <w:rPr>
                      <w:sz w:val="16"/>
                    </w:rPr>
                    <w:t>234039</w:t>
                  </w:r>
                </w:p>
              </w:tc>
              <w:tc>
                <w:tcPr>
                  <w:tcW w:type="dxa" w:w="1440"/>
                </w:tcPr>
                <w:p>
                  <w:r>
                    <w:rPr>
                      <w:sz w:val="16"/>
                    </w:rPr>
                    <w:t>7798120266361</w:t>
                  </w:r>
                </w:p>
              </w:tc>
              <w:tc>
                <w:tcPr>
                  <w:tcW w:type="dxa" w:w="2016"/>
                </w:tcPr>
                <w:p>
                  <w:r>
                    <w:rPr>
                      <w:sz w:val="16"/>
                    </w:rPr>
                    <w:t>CREMA FACIAL CBD CAVIAHUE BALANSIS DERM X 45 GR</w:t>
                  </w:r>
                </w:p>
              </w:tc>
            </w:tr>
            <w:tr>
              <w:tc>
                <w:tcPr>
                  <w:tcW w:type="dxa" w:w="864"/>
                </w:tcPr>
                <w:p>
                  <w:r>
                    <w:rPr>
                      <w:sz w:val="16"/>
                    </w:rPr>
                    <w:t>243768</w:t>
                  </w:r>
                </w:p>
              </w:tc>
              <w:tc>
                <w:tcPr>
                  <w:tcW w:type="dxa" w:w="1440"/>
                </w:tcPr>
                <w:p>
                  <w:r>
                    <w:rPr>
                      <w:sz w:val="16"/>
                    </w:rPr>
                    <w:t>7798120266750</w:t>
                  </w:r>
                </w:p>
              </w:tc>
              <w:tc>
                <w:tcPr>
                  <w:tcW w:type="dxa" w:w="2016"/>
                </w:tcPr>
                <w:p>
                  <w:r>
                    <w:rPr>
                      <w:sz w:val="16"/>
                    </w:rPr>
                    <w:t>SERUM CAVIAHUE C+ X 30 ML</w:t>
                  </w:r>
                </w:p>
              </w:tc>
            </w:tr>
            <w:tr>
              <w:tc>
                <w:tcPr>
                  <w:tcW w:type="dxa" w:w="864"/>
                </w:tcPr>
                <w:p>
                  <w:r>
                    <w:rPr>
                      <w:sz w:val="16"/>
                    </w:rPr>
                    <w:t>232824</w:t>
                  </w:r>
                </w:p>
              </w:tc>
              <w:tc>
                <w:tcPr>
                  <w:tcW w:type="dxa" w:w="1440"/>
                </w:tcPr>
                <w:p>
                  <w:r>
                    <w:rPr>
                      <w:sz w:val="16"/>
                    </w:rPr>
                    <w:t>7798120266323</w:t>
                  </w:r>
                </w:p>
              </w:tc>
              <w:tc>
                <w:tcPr>
                  <w:tcW w:type="dxa" w:w="2016"/>
                </w:tcPr>
                <w:p>
                  <w:r>
                    <w:rPr>
                      <w:sz w:val="16"/>
                    </w:rPr>
                    <w:t>TONICO HIDRATANTE CAVIAHUE X 180 ML</w:t>
                  </w:r>
                </w:p>
              </w:tc>
            </w:tr>
            <w:tr>
              <w:tc>
                <w:tcPr>
                  <w:tcW w:type="dxa" w:w="864"/>
                </w:tcPr>
                <w:p>
                  <w:r>
                    <w:rPr>
                      <w:sz w:val="16"/>
                    </w:rPr>
                    <w:t>237369</w:t>
                  </w:r>
                </w:p>
              </w:tc>
              <w:tc>
                <w:tcPr>
                  <w:tcW w:type="dxa" w:w="1440"/>
                </w:tcPr>
                <w:p>
                  <w:r>
                    <w:rPr>
                      <w:sz w:val="16"/>
                    </w:rPr>
                    <w:t>7798120266354</w:t>
                  </w:r>
                </w:p>
              </w:tc>
              <w:tc>
                <w:tcPr>
                  <w:tcW w:type="dxa" w:w="2016"/>
                </w:tcPr>
                <w:p>
                  <w:r>
                    <w:rPr>
                      <w:sz w:val="16"/>
                    </w:rPr>
                    <w:t>CONTORNO DE OJOS CAVIAHUE CLASICA X 15 GR</w:t>
                  </w:r>
                </w:p>
              </w:tc>
            </w:tr>
            <w:tr>
              <w:tc>
                <w:tcPr>
                  <w:tcW w:type="dxa" w:w="864"/>
                </w:tcPr>
                <w:p>
                  <w:r>
                    <w:rPr>
                      <w:sz w:val="16"/>
                    </w:rPr>
                    <w:t>217092</w:t>
                  </w:r>
                </w:p>
              </w:tc>
              <w:tc>
                <w:tcPr>
                  <w:tcW w:type="dxa" w:w="1440"/>
                </w:tcPr>
                <w:p>
                  <w:r>
                    <w:rPr>
                      <w:sz w:val="16"/>
                    </w:rPr>
                    <w:t>7798120265883</w:t>
                  </w:r>
                </w:p>
              </w:tc>
              <w:tc>
                <w:tcPr>
                  <w:tcW w:type="dxa" w:w="2016"/>
                </w:tcPr>
                <w:p>
                  <w:r>
                    <w:rPr>
                      <w:sz w:val="16"/>
                    </w:rPr>
                    <w:t>AGUA MICELAR CAVIAHUE X 180 ML</w:t>
                  </w:r>
                </w:p>
              </w:tc>
            </w:tr>
          </w:tbl>
          <w:p/>
          <w:p>
            <w:pPr>
              <w:spacing w:before="80"/>
            </w:pPr>
            <w:r>
              <w:rPr>
                <w:i/>
                <w:sz w:val="16"/>
              </w:rPr>
              <w:t>Obs: Gel balansis , crema facial balansis , serum c ,  , tónico , contorno de ojo clásica , agua micelar 180,  contorno de ojo clásica , facial glow , protector facial</w:t>
            </w:r>
          </w:p>
        </w:tc>
      </w:tr>
      <w:tr>
        <w:tc>
          <w:tcPr>
            <w:tcW w:type="dxa" w:w="2592"/>
          </w:tcPr>
          <w:p>
            <w:r>
              <w:rPr>
                <w:sz w:val="18"/>
              </w:rPr>
              <w:t>FARMACITY SUC 123 - CID CAMPEADOR</w:t>
            </w:r>
          </w:p>
        </w:tc>
        <w:tc>
          <w:tcPr>
            <w:tcW w:type="dxa" w:w="1296"/>
          </w:tcPr>
          <w:p>
            <w:r>
              <w:rPr>
                <w:sz w:val="18"/>
              </w:rPr>
              <w:t>2026-07-07</w:t>
            </w:r>
          </w:p>
        </w:tc>
        <w:tc>
          <w:tcPr>
            <w:tcW w:type="dxa" w:w="2592"/>
          </w:tcPr>
          <w:p>
            <w:r>
              <w:rPr>
                <w:sz w:val="18"/>
              </w:rPr>
              <w:t>GAONA EDUARDO (AVENIDA) 1101  CIUDAD AUTONOMA DE BUENOS AIRES CIUDAD AUTONOMA DE BUENOS AIRES</w:t>
            </w:r>
          </w:p>
        </w:tc>
        <w:tc>
          <w:tcPr>
            <w:tcW w:type="dxa" w:w="4320"/>
          </w:tcPr>
          <w:p>
            <w:r>
              <w:t>Acción en punto de venta</w:t>
            </w:r>
          </w:p>
        </w:tc>
      </w:tr>
      <w:tr>
        <w:tc>
          <w:tcPr>
            <w:tcW w:type="dxa" w:w="2592"/>
          </w:tcPr>
          <w:p>
            <w:r>
              <w:rPr>
                <w:sz w:val="18"/>
              </w:rPr>
              <w:t>FARMACITY SUC 135 - PUJOL</w:t>
            </w:r>
          </w:p>
        </w:tc>
        <w:tc>
          <w:tcPr>
            <w:tcW w:type="dxa" w:w="1296"/>
          </w:tcPr>
          <w:p>
            <w:r>
              <w:rPr>
                <w:sz w:val="18"/>
              </w:rPr>
              <w:t>2026-07-07</w:t>
            </w:r>
          </w:p>
        </w:tc>
        <w:tc>
          <w:tcPr>
            <w:tcW w:type="dxa" w:w="2592"/>
          </w:tcPr>
          <w:p>
            <w:r>
              <w:rPr>
                <w:sz w:val="18"/>
              </w:rPr>
              <w:t>SAN MARTIN (AVENIDA) 1854  CIUDAD AUTONOMA DE BUENOS AIRES CIUDAD AUTONOMA DE BUENOS AIRES</w:t>
            </w:r>
          </w:p>
        </w:tc>
        <w:tc>
          <w:tcPr>
            <w:tcW w:type="dxa" w:w="4320"/>
          </w:tcPr>
          <w:p>
            <w:r>
              <w:t>Acción en punto de venta</w:t>
            </w:r>
          </w:p>
        </w:tc>
      </w:tr>
      <w:tr>
        <w:tc>
          <w:tcPr>
            <w:tcW w:type="dxa" w:w="2592"/>
          </w:tcPr>
          <w:p>
            <w:r>
              <w:rPr>
                <w:sz w:val="18"/>
              </w:rPr>
              <w:t>FARMACITY SUC 181 - PERU</w:t>
            </w:r>
          </w:p>
        </w:tc>
        <w:tc>
          <w:tcPr>
            <w:tcW w:type="dxa" w:w="1296"/>
          </w:tcPr>
          <w:p>
            <w:r>
              <w:rPr>
                <w:sz w:val="18"/>
              </w:rPr>
              <w:t>2026-07-07</w:t>
            </w:r>
          </w:p>
        </w:tc>
        <w:tc>
          <w:tcPr>
            <w:tcW w:type="dxa" w:w="2592"/>
          </w:tcPr>
          <w:p>
            <w:r>
              <w:rPr>
                <w:sz w:val="18"/>
              </w:rPr>
              <w:t>PERU REPUBLICA DE (CALLE) 401  CIUDAD AUTONOMA DE BUENOS AIRES CIUDAD AUTONOMA DE BUENOS AIRES</w:t>
            </w:r>
          </w:p>
        </w:tc>
        <w:tc>
          <w:tcPr>
            <w:tcW w:type="dxa" w:w="4320"/>
          </w:tcPr>
          <w:p>
            <w:r>
              <w:rPr>
                <w:b/>
                <w:sz w:val="18"/>
              </w:rPr>
              <w:t>FALTANTES:</w:t>
              <w:br/>
            </w:r>
          </w:p>
          <w:tbl>
            <w:tblPr>
              <w:tblStyle w:val="TableGrid"/>
              <w:tblW w:type="auto" w:w="0"/>
              <w:tblLook w:firstColumn="1" w:firstRow="1" w:lastColumn="0" w:lastRow="0" w:noHBand="0" w:noVBand="1" w:val="04A0"/>
            </w:tblPr>
            <w:tblGrid>
              <w:gridCol w:w="1440"/>
              <w:gridCol w:w="1440"/>
              <w:gridCol w:w="1440"/>
            </w:tblGrid>
            <w:tr>
              <w:tc>
                <w:tcPr>
                  <w:tcW w:type="dxa" w:w="864"/>
                  <w:shd w:val="clear" w:color="auto" w:fill="F9F9F9"/>
                </w:tcPr>
                <w:p>
                  <w:r>
                    <w:rPr>
                      <w:b/>
                      <w:sz w:val="16"/>
                    </w:rPr>
                    <w:t>CUF</w:t>
                  </w:r>
                </w:p>
              </w:tc>
              <w:tc>
                <w:tcPr>
                  <w:tcW w:type="dxa" w:w="1440"/>
                  <w:shd w:val="clear" w:color="auto" w:fill="F9F9F9"/>
                </w:tcPr>
                <w:p>
                  <w:r>
                    <w:rPr>
                      <w:b/>
                      <w:sz w:val="16"/>
                    </w:rPr>
                    <w:t>EAN</w:t>
                  </w:r>
                </w:p>
              </w:tc>
              <w:tc>
                <w:tcPr>
                  <w:tcW w:type="dxa" w:w="2016"/>
                  <w:shd w:val="clear" w:color="auto" w:fill="F9F9F9"/>
                </w:tcPr>
                <w:p>
                  <w:r>
                    <w:rPr>
                      <w:b/>
                      <w:sz w:val="16"/>
                    </w:rPr>
                    <w:t>DESC</w:t>
                  </w:r>
                </w:p>
              </w:tc>
            </w:tr>
            <w:tr>
              <w:tc>
                <w:tcPr>
                  <w:tcW w:type="dxa" w:w="864"/>
                </w:tcPr>
                <w:p>
                  <w:r>
                    <w:rPr>
                      <w:sz w:val="16"/>
                    </w:rPr>
                    <w:t>214647</w:t>
                  </w:r>
                </w:p>
              </w:tc>
              <w:tc>
                <w:tcPr>
                  <w:tcW w:type="dxa" w:w="1440"/>
                </w:tcPr>
                <w:p>
                  <w:r>
                    <w:rPr>
                      <w:sz w:val="16"/>
                    </w:rPr>
                    <w:t>7798120265869</w:t>
                  </w:r>
                </w:p>
              </w:tc>
              <w:tc>
                <w:tcPr>
                  <w:tcW w:type="dxa" w:w="2016"/>
                </w:tcPr>
                <w:p>
                  <w:r>
                    <w:rPr>
                      <w:sz w:val="16"/>
                    </w:rPr>
                    <w:t>AGUA TERMAL VOLCANICA CAVIAHUE X 170 ML</w:t>
                  </w:r>
                </w:p>
              </w:tc>
            </w:tr>
            <w:tr>
              <w:tc>
                <w:tcPr>
                  <w:tcW w:type="dxa" w:w="864"/>
                </w:tcPr>
                <w:p>
                  <w:r>
                    <w:rPr>
                      <w:sz w:val="16"/>
                    </w:rPr>
                    <w:t>237369</w:t>
                  </w:r>
                </w:p>
              </w:tc>
              <w:tc>
                <w:tcPr>
                  <w:tcW w:type="dxa" w:w="1440"/>
                </w:tcPr>
                <w:p>
                  <w:r>
                    <w:rPr>
                      <w:sz w:val="16"/>
                    </w:rPr>
                    <w:t>7798120266354</w:t>
                  </w:r>
                </w:p>
              </w:tc>
              <w:tc>
                <w:tcPr>
                  <w:tcW w:type="dxa" w:w="2016"/>
                </w:tcPr>
                <w:p>
                  <w:r>
                    <w:rPr>
                      <w:sz w:val="16"/>
                    </w:rPr>
                    <w:t>CONTORNO DE OJOS CAVIAHUE CLASICA X 15 GR</w:t>
                  </w:r>
                </w:p>
              </w:tc>
            </w:tr>
          </w:tbl>
          <w:p/>
          <w:p>
            <w:pPr>
              <w:spacing w:before="80"/>
            </w:pPr>
            <w:r>
              <w:rPr>
                <w:i/>
                <w:sz w:val="16"/>
              </w:rPr>
              <w:t>Obs: Agua termal , contorno d rojo clásica</w:t>
            </w:r>
          </w:p>
        </w:tc>
      </w:tr>
      <w:tr>
        <w:tc>
          <w:tcPr>
            <w:tcW w:type="dxa" w:w="2592"/>
          </w:tcPr>
          <w:p>
            <w:r>
              <w:rPr>
                <w:sz w:val="18"/>
              </w:rPr>
              <w:t>FARMACITY SUC 35 - TRIBUNALES</w:t>
            </w:r>
          </w:p>
        </w:tc>
        <w:tc>
          <w:tcPr>
            <w:tcW w:type="dxa" w:w="1296"/>
          </w:tcPr>
          <w:p>
            <w:r>
              <w:rPr>
                <w:sz w:val="18"/>
              </w:rPr>
              <w:t>2026-07-07</w:t>
            </w:r>
          </w:p>
        </w:tc>
        <w:tc>
          <w:tcPr>
            <w:tcW w:type="dxa" w:w="2592"/>
          </w:tcPr>
          <w:p>
            <w:r>
              <w:rPr>
                <w:sz w:val="18"/>
              </w:rPr>
              <w:t>CORRIENTES (AVENIDA) 1236  CIUDAD AUTONOMA DE BUENOS AIRES CIUDAD AUTONOMA DE BUENOS AIRES</w:t>
            </w:r>
          </w:p>
        </w:tc>
        <w:tc>
          <w:tcPr>
            <w:tcW w:type="dxa" w:w="4320"/>
          </w:tcPr>
          <w:p>
            <w:r>
              <w:rPr>
                <w:b/>
                <w:sz w:val="18"/>
              </w:rPr>
              <w:t>FALTANTES:</w:t>
              <w:br/>
            </w:r>
          </w:p>
          <w:tbl>
            <w:tblPr>
              <w:tblStyle w:val="TableGrid"/>
              <w:tblW w:type="auto" w:w="0"/>
              <w:tblLook w:firstColumn="1" w:firstRow="1" w:lastColumn="0" w:lastRow="0" w:noHBand="0" w:noVBand="1" w:val="04A0"/>
            </w:tblPr>
            <w:tblGrid>
              <w:gridCol w:w="1440"/>
              <w:gridCol w:w="1440"/>
              <w:gridCol w:w="1440"/>
            </w:tblGrid>
            <w:tr>
              <w:tc>
                <w:tcPr>
                  <w:tcW w:type="dxa" w:w="864"/>
                  <w:shd w:val="clear" w:color="auto" w:fill="F9F9F9"/>
                </w:tcPr>
                <w:p>
                  <w:r>
                    <w:rPr>
                      <w:b/>
                      <w:sz w:val="16"/>
                    </w:rPr>
                    <w:t>CUF</w:t>
                  </w:r>
                </w:p>
              </w:tc>
              <w:tc>
                <w:tcPr>
                  <w:tcW w:type="dxa" w:w="1440"/>
                  <w:shd w:val="clear" w:color="auto" w:fill="F9F9F9"/>
                </w:tcPr>
                <w:p>
                  <w:r>
                    <w:rPr>
                      <w:b/>
                      <w:sz w:val="16"/>
                    </w:rPr>
                    <w:t>EAN</w:t>
                  </w:r>
                </w:p>
              </w:tc>
              <w:tc>
                <w:tcPr>
                  <w:tcW w:type="dxa" w:w="2016"/>
                  <w:shd w:val="clear" w:color="auto" w:fill="F9F9F9"/>
                </w:tcPr>
                <w:p>
                  <w:r>
                    <w:rPr>
                      <w:b/>
                      <w:sz w:val="16"/>
                    </w:rPr>
                    <w:t>DESC</w:t>
                  </w:r>
                </w:p>
              </w:tc>
            </w:tr>
            <w:tr>
              <w:tc>
                <w:tcPr>
                  <w:tcW w:type="dxa" w:w="864"/>
                </w:tcPr>
                <w:p>
                  <w:r>
                    <w:rPr>
                      <w:sz w:val="16"/>
                    </w:rPr>
                    <w:t>248198</w:t>
                  </w:r>
                </w:p>
              </w:tc>
              <w:tc>
                <w:tcPr>
                  <w:tcW w:type="dxa" w:w="1440"/>
                </w:tcPr>
                <w:p>
                  <w:r>
                    <w:rPr>
                      <w:sz w:val="16"/>
                    </w:rPr>
                    <w:t>7798120266873</w:t>
                  </w:r>
                </w:p>
              </w:tc>
              <w:tc>
                <w:tcPr>
                  <w:tcW w:type="dxa" w:w="2016"/>
                </w:tcPr>
                <w:p>
                  <w:r>
                    <w:rPr>
                      <w:sz w:val="16"/>
                    </w:rPr>
                    <w:t>BRUMA FACIAL CAVIAHUE HIDROTERMALX 75 ML</w:t>
                  </w:r>
                </w:p>
              </w:tc>
            </w:tr>
            <w:tr>
              <w:tc>
                <w:tcPr>
                  <w:tcW w:type="dxa" w:w="864"/>
                </w:tcPr>
                <w:p>
                  <w:r>
                    <w:rPr>
                      <w:sz w:val="16"/>
                    </w:rPr>
                    <w:t>217092</w:t>
                  </w:r>
                </w:p>
              </w:tc>
              <w:tc>
                <w:tcPr>
                  <w:tcW w:type="dxa" w:w="1440"/>
                </w:tcPr>
                <w:p>
                  <w:r>
                    <w:rPr>
                      <w:sz w:val="16"/>
                    </w:rPr>
                    <w:t>7798120265883</w:t>
                  </w:r>
                </w:p>
              </w:tc>
              <w:tc>
                <w:tcPr>
                  <w:tcW w:type="dxa" w:w="2016"/>
                </w:tcPr>
                <w:p>
                  <w:r>
                    <w:rPr>
                      <w:sz w:val="16"/>
                    </w:rPr>
                    <w:t>AGUA MICELAR CAVIAHUE X 180 ML</w:t>
                  </w:r>
                </w:p>
              </w:tc>
            </w:tr>
            <w:tr>
              <w:tc>
                <w:tcPr>
                  <w:tcW w:type="dxa" w:w="864"/>
                </w:tcPr>
                <w:p>
                  <w:r>
                    <w:rPr>
                      <w:sz w:val="16"/>
                    </w:rPr>
                    <w:t>237956</w:t>
                  </w:r>
                </w:p>
              </w:tc>
              <w:tc>
                <w:tcPr>
                  <w:tcW w:type="dxa" w:w="1440"/>
                </w:tcPr>
                <w:p>
                  <w:r>
                    <w:rPr>
                      <w:sz w:val="16"/>
                    </w:rPr>
                    <w:t>7798120266552</w:t>
                  </w:r>
                </w:p>
              </w:tc>
              <w:tc>
                <w:tcPr>
                  <w:tcW w:type="dxa" w:w="2016"/>
                </w:tcPr>
                <w:p>
                  <w:r>
                    <w:rPr>
                      <w:sz w:val="16"/>
                    </w:rPr>
                    <w:t>PROTECTOR SOLAR CAVIAHUE FACIAL CARE FPS 50 X 50 GR</w:t>
                  </w:r>
                </w:p>
              </w:tc>
            </w:tr>
            <w:tr>
              <w:tc>
                <w:tcPr>
                  <w:tcW w:type="dxa" w:w="864"/>
                </w:tcPr>
                <w:p>
                  <w:r>
                    <w:rPr>
                      <w:sz w:val="16"/>
                    </w:rPr>
                    <w:t>224531</w:t>
                  </w:r>
                </w:p>
              </w:tc>
              <w:tc>
                <w:tcPr>
                  <w:tcW w:type="dxa" w:w="1440"/>
                </w:tcPr>
                <w:p>
                  <w:r>
                    <w:rPr>
                      <w:sz w:val="16"/>
                    </w:rPr>
                    <w:t>7798120266200</w:t>
                  </w:r>
                </w:p>
              </w:tc>
              <w:tc>
                <w:tcPr>
                  <w:tcW w:type="dxa" w:w="2016"/>
                </w:tcPr>
                <w:p>
                  <w:r>
                    <w:rPr>
                      <w:sz w:val="16"/>
                    </w:rPr>
                    <w:t>PROTECTOR SOLAR PEDIATRICO CAVIAHUE FPS 70 X 90 GR</w:t>
                  </w:r>
                </w:p>
              </w:tc>
            </w:tr>
            <w:tr>
              <w:tc>
                <w:tcPr>
                  <w:tcW w:type="dxa" w:w="864"/>
                </w:tcPr>
                <w:p>
                  <w:r>
                    <w:rPr>
                      <w:sz w:val="16"/>
                    </w:rPr>
                    <w:t>232824</w:t>
                  </w:r>
                </w:p>
              </w:tc>
              <w:tc>
                <w:tcPr>
                  <w:tcW w:type="dxa" w:w="1440"/>
                </w:tcPr>
                <w:p>
                  <w:r>
                    <w:rPr>
                      <w:sz w:val="16"/>
                    </w:rPr>
                    <w:t>7798120266323</w:t>
                  </w:r>
                </w:p>
              </w:tc>
              <w:tc>
                <w:tcPr>
                  <w:tcW w:type="dxa" w:w="2016"/>
                </w:tcPr>
                <w:p>
                  <w:r>
                    <w:rPr>
                      <w:sz w:val="16"/>
                    </w:rPr>
                    <w:t>TONICO HIDRATANTE CAVIAHUE X 180 ML</w:t>
                  </w:r>
                </w:p>
              </w:tc>
            </w:tr>
          </w:tbl>
          <w:p/>
          <w:p>
            <w:pPr>
              <w:spacing w:before="80"/>
            </w:pPr>
            <w:r>
              <w:rPr>
                <w:i/>
                <w:sz w:val="16"/>
              </w:rPr>
              <w:t>Obs: Bruma , agua micelar 180, facial care , gluten free, pediatrico , tónico ,</w:t>
            </w:r>
          </w:p>
        </w:tc>
      </w:tr>
      <w:tr>
        <w:tc>
          <w:tcPr>
            <w:tcW w:type="dxa" w:w="2592"/>
          </w:tcPr>
          <w:p>
            <w:r>
              <w:rPr>
                <w:sz w:val="18"/>
              </w:rPr>
              <w:t>FARMACITY SUC 420 - URUGUAY</w:t>
            </w:r>
          </w:p>
        </w:tc>
        <w:tc>
          <w:tcPr>
            <w:tcW w:type="dxa" w:w="1296"/>
          </w:tcPr>
          <w:p>
            <w:r>
              <w:rPr>
                <w:sz w:val="18"/>
              </w:rPr>
              <w:t>2026-07-07</w:t>
            </w:r>
          </w:p>
        </w:tc>
        <w:tc>
          <w:tcPr>
            <w:tcW w:type="dxa" w:w="2592"/>
          </w:tcPr>
          <w:p>
            <w:r>
              <w:rPr>
                <w:sz w:val="18"/>
              </w:rPr>
              <w:t>URUGUAY (CALLE) 401  CIUDAD AUTONOMA DE BUENOS AIRES CIUDAD AUTONOMA DE BUENOS AIRES</w:t>
            </w:r>
          </w:p>
        </w:tc>
        <w:tc>
          <w:tcPr>
            <w:tcW w:type="dxa" w:w="4320"/>
          </w:tcPr>
          <w:p>
            <w:r>
              <w:rPr>
                <w:b/>
                <w:sz w:val="18"/>
              </w:rPr>
              <w:t>FALTANTES:</w:t>
              <w:br/>
            </w:r>
          </w:p>
          <w:tbl>
            <w:tblPr>
              <w:tblStyle w:val="TableGrid"/>
              <w:tblW w:type="auto" w:w="0"/>
              <w:tblLook w:firstColumn="1" w:firstRow="1" w:lastColumn="0" w:lastRow="0" w:noHBand="0" w:noVBand="1" w:val="04A0"/>
            </w:tblPr>
            <w:tblGrid>
              <w:gridCol w:w="1440"/>
              <w:gridCol w:w="1440"/>
              <w:gridCol w:w="1440"/>
            </w:tblGrid>
            <w:tr>
              <w:tc>
                <w:tcPr>
                  <w:tcW w:type="dxa" w:w="864"/>
                  <w:shd w:val="clear" w:color="auto" w:fill="F9F9F9"/>
                </w:tcPr>
                <w:p>
                  <w:r>
                    <w:rPr>
                      <w:b/>
                      <w:sz w:val="16"/>
                    </w:rPr>
                    <w:t>CUF</w:t>
                  </w:r>
                </w:p>
              </w:tc>
              <w:tc>
                <w:tcPr>
                  <w:tcW w:type="dxa" w:w="1440"/>
                  <w:shd w:val="clear" w:color="auto" w:fill="F9F9F9"/>
                </w:tcPr>
                <w:p>
                  <w:r>
                    <w:rPr>
                      <w:b/>
                      <w:sz w:val="16"/>
                    </w:rPr>
                    <w:t>EAN</w:t>
                  </w:r>
                </w:p>
              </w:tc>
              <w:tc>
                <w:tcPr>
                  <w:tcW w:type="dxa" w:w="2016"/>
                  <w:shd w:val="clear" w:color="auto" w:fill="F9F9F9"/>
                </w:tcPr>
                <w:p>
                  <w:r>
                    <w:rPr>
                      <w:b/>
                      <w:sz w:val="16"/>
                    </w:rPr>
                    <w:t>DESC</w:t>
                  </w:r>
                </w:p>
              </w:tc>
            </w:tr>
            <w:tr>
              <w:tc>
                <w:tcPr>
                  <w:tcW w:type="dxa" w:w="864"/>
                </w:tcPr>
                <w:p>
                  <w:r>
                    <w:rPr>
                      <w:sz w:val="16"/>
                    </w:rPr>
                    <w:t>203633</w:t>
                  </w:r>
                </w:p>
              </w:tc>
              <w:tc>
                <w:tcPr>
                  <w:tcW w:type="dxa" w:w="1440"/>
                </w:tcPr>
                <w:p>
                  <w:r>
                    <w:rPr>
                      <w:sz w:val="16"/>
                    </w:rPr>
                    <w:t>7798120265531</w:t>
                  </w:r>
                </w:p>
              </w:tc>
              <w:tc>
                <w:tcPr>
                  <w:tcW w:type="dxa" w:w="2016"/>
                </w:tcPr>
                <w:p>
                  <w:r>
                    <w:rPr>
                      <w:sz w:val="16"/>
                    </w:rPr>
                    <w:t>CREMA ANTIAGE NOCHE CAVIAHUE X 50 GR</w:t>
                  </w:r>
                </w:p>
              </w:tc>
            </w:tr>
            <w:tr>
              <w:tc>
                <w:tcPr>
                  <w:tcW w:type="dxa" w:w="864"/>
                </w:tcPr>
                <w:p>
                  <w:r>
                    <w:rPr>
                      <w:sz w:val="16"/>
                    </w:rPr>
                    <w:t>248198</w:t>
                  </w:r>
                </w:p>
              </w:tc>
              <w:tc>
                <w:tcPr>
                  <w:tcW w:type="dxa" w:w="1440"/>
                </w:tcPr>
                <w:p>
                  <w:r>
                    <w:rPr>
                      <w:sz w:val="16"/>
                    </w:rPr>
                    <w:t>7798120266873</w:t>
                  </w:r>
                </w:p>
              </w:tc>
              <w:tc>
                <w:tcPr>
                  <w:tcW w:type="dxa" w:w="2016"/>
                </w:tcPr>
                <w:p>
                  <w:r>
                    <w:rPr>
                      <w:sz w:val="16"/>
                    </w:rPr>
                    <w:t>BRUMA FACIAL CAVIAHUE HIDROTERMALX 75 ML</w:t>
                  </w:r>
                </w:p>
              </w:tc>
            </w:tr>
            <w:tr>
              <w:tc>
                <w:tcPr>
                  <w:tcW w:type="dxa" w:w="864"/>
                </w:tcPr>
                <w:p>
                  <w:r>
                    <w:rPr>
                      <w:sz w:val="16"/>
                    </w:rPr>
                    <w:t>217092</w:t>
                  </w:r>
                </w:p>
              </w:tc>
              <w:tc>
                <w:tcPr>
                  <w:tcW w:type="dxa" w:w="1440"/>
                </w:tcPr>
                <w:p>
                  <w:r>
                    <w:rPr>
                      <w:sz w:val="16"/>
                    </w:rPr>
                    <w:t>7798120265883</w:t>
                  </w:r>
                </w:p>
              </w:tc>
              <w:tc>
                <w:tcPr>
                  <w:tcW w:type="dxa" w:w="2016"/>
                </w:tcPr>
                <w:p>
                  <w:r>
                    <w:rPr>
                      <w:sz w:val="16"/>
                    </w:rPr>
                    <w:t>AGUA MICELAR CAVIAHUE X 180 ML</w:t>
                  </w:r>
                </w:p>
              </w:tc>
            </w:tr>
            <w:tr>
              <w:tc>
                <w:tcPr>
                  <w:tcW w:type="dxa" w:w="864"/>
                </w:tcPr>
                <w:p>
                  <w:r>
                    <w:rPr>
                      <w:sz w:val="16"/>
                    </w:rPr>
                    <w:t>248760</w:t>
                  </w:r>
                </w:p>
              </w:tc>
              <w:tc>
                <w:tcPr>
                  <w:tcW w:type="dxa" w:w="1440"/>
                </w:tcPr>
                <w:p>
                  <w:r>
                    <w:rPr>
                      <w:sz w:val="16"/>
                    </w:rPr>
                    <w:t>7798120266897</w:t>
                  </w:r>
                </w:p>
              </w:tc>
              <w:tc>
                <w:tcPr>
                  <w:tcW w:type="dxa" w:w="2016"/>
                </w:tcPr>
                <w:p>
                  <w:r>
                    <w:rPr>
                      <w:sz w:val="16"/>
                    </w:rPr>
                    <w:t>BALANSIS DERM GEL DE LIMPIEZA X 400 ML</w:t>
                  </w:r>
                </w:p>
              </w:tc>
            </w:tr>
            <w:tr>
              <w:tc>
                <w:tcPr>
                  <w:tcW w:type="dxa" w:w="864"/>
                </w:tcPr>
                <w:p>
                  <w:r>
                    <w:rPr>
                      <w:sz w:val="16"/>
                    </w:rPr>
                    <w:t>232824</w:t>
                  </w:r>
                </w:p>
              </w:tc>
              <w:tc>
                <w:tcPr>
                  <w:tcW w:type="dxa" w:w="1440"/>
                </w:tcPr>
                <w:p>
                  <w:r>
                    <w:rPr>
                      <w:sz w:val="16"/>
                    </w:rPr>
                    <w:t>7798120266323</w:t>
                  </w:r>
                </w:p>
              </w:tc>
              <w:tc>
                <w:tcPr>
                  <w:tcW w:type="dxa" w:w="2016"/>
                </w:tcPr>
                <w:p>
                  <w:r>
                    <w:rPr>
                      <w:sz w:val="16"/>
                    </w:rPr>
                    <w:t>TONICO HIDRATANTE CAVIAHUE X 180 ML</w:t>
                  </w:r>
                </w:p>
              </w:tc>
            </w:tr>
            <w:tr>
              <w:tc>
                <w:tcPr>
                  <w:tcW w:type="dxa" w:w="864"/>
                </w:tcPr>
                <w:p>
                  <w:r>
                    <w:rPr>
                      <w:sz w:val="16"/>
                    </w:rPr>
                    <w:t>237369</w:t>
                  </w:r>
                </w:p>
              </w:tc>
              <w:tc>
                <w:tcPr>
                  <w:tcW w:type="dxa" w:w="1440"/>
                </w:tcPr>
                <w:p>
                  <w:r>
                    <w:rPr>
                      <w:sz w:val="16"/>
                    </w:rPr>
                    <w:t>7798120266354</w:t>
                  </w:r>
                </w:p>
              </w:tc>
              <w:tc>
                <w:tcPr>
                  <w:tcW w:type="dxa" w:w="2016"/>
                </w:tcPr>
                <w:p>
                  <w:r>
                    <w:rPr>
                      <w:sz w:val="16"/>
                    </w:rPr>
                    <w:t>CONTORNO DE OJOS CAVIAHUE CLASICA X 15 GR</w:t>
                  </w:r>
                </w:p>
              </w:tc>
            </w:tr>
            <w:tr>
              <w:tc>
                <w:tcPr>
                  <w:tcW w:type="dxa" w:w="864"/>
                </w:tcPr>
                <w:p>
                  <w:r>
                    <w:rPr>
                      <w:sz w:val="16"/>
                    </w:rPr>
                    <w:t>249660</w:t>
                  </w:r>
                </w:p>
              </w:tc>
              <w:tc>
                <w:tcPr>
                  <w:tcW w:type="dxa" w:w="1440"/>
                </w:tcPr>
                <w:p>
                  <w:r>
                    <w:rPr>
                      <w:sz w:val="16"/>
                    </w:rPr>
                    <w:t>7798120266903</w:t>
                  </w:r>
                </w:p>
              </w:tc>
              <w:tc>
                <w:tcPr>
                  <w:tcW w:type="dxa" w:w="2016"/>
                </w:tcPr>
                <w:p>
                  <w:r>
                    <w:rPr>
                      <w:sz w:val="16"/>
                    </w:rPr>
                    <w:t>SERUM CAVIAHUE RETINAL X 30 ML</w:t>
                  </w:r>
                </w:p>
              </w:tc>
            </w:tr>
            <w:tr>
              <w:tc>
                <w:tcPr>
                  <w:tcW w:type="dxa" w:w="864"/>
                </w:tcPr>
                <w:p>
                  <w:r>
                    <w:rPr>
                      <w:sz w:val="16"/>
                    </w:rPr>
                    <w:t>232825</w:t>
                  </w:r>
                </w:p>
              </w:tc>
              <w:tc>
                <w:tcPr>
                  <w:tcW w:type="dxa" w:w="1440"/>
                </w:tcPr>
                <w:p>
                  <w:r>
                    <w:rPr>
                      <w:sz w:val="16"/>
                    </w:rPr>
                    <w:t>7798120266330</w:t>
                  </w:r>
                </w:p>
              </w:tc>
              <w:tc>
                <w:tcPr>
                  <w:tcW w:type="dxa" w:w="2016"/>
                </w:tcPr>
                <w:p>
                  <w:r>
                    <w:rPr>
                      <w:sz w:val="16"/>
                    </w:rPr>
                    <w:t>LECHE DE LIMPIEZA FACIAL CAVIAHUE CLASICA X 175 ML</w:t>
                  </w:r>
                </w:p>
              </w:tc>
            </w:tr>
          </w:tbl>
          <w:p/>
          <w:p>
            <w:pPr>
              <w:spacing w:before="80"/>
            </w:pPr>
            <w:r>
              <w:rPr>
                <w:i/>
                <w:sz w:val="16"/>
              </w:rPr>
              <w:t>Obs: Antiage noche , bruma ,agua micelar 180, gel balansis , tónico , contorno de ojo clásica , retinal , leche de limpieza , contorno de ojo clásica</w:t>
            </w:r>
          </w:p>
        </w:tc>
      </w:tr>
      <w:tr>
        <w:tc>
          <w:tcPr>
            <w:tcW w:type="dxa" w:w="2592"/>
          </w:tcPr>
          <w:p>
            <w:r>
              <w:rPr>
                <w:sz w:val="18"/>
              </w:rPr>
              <w:t>FARMACITY SUC 68 - ALEM</w:t>
            </w:r>
          </w:p>
        </w:tc>
        <w:tc>
          <w:tcPr>
            <w:tcW w:type="dxa" w:w="1296"/>
          </w:tcPr>
          <w:p>
            <w:r>
              <w:rPr>
                <w:sz w:val="18"/>
              </w:rPr>
              <w:t>2026-07-07</w:t>
            </w:r>
          </w:p>
        </w:tc>
        <w:tc>
          <w:tcPr>
            <w:tcW w:type="dxa" w:w="2592"/>
          </w:tcPr>
          <w:p>
            <w:r>
              <w:rPr>
                <w:sz w:val="18"/>
              </w:rPr>
              <w:t>ALEM LEANDRO NICEFORO (AVENIDA) 702  CIUDAD AUTONOMA DE BUENOS AIRES CIUDAD AUTONOMA DE BUENOS AIRES</w:t>
            </w:r>
          </w:p>
        </w:tc>
        <w:tc>
          <w:tcPr>
            <w:tcW w:type="dxa" w:w="4320"/>
          </w:tcPr>
          <w:p>
            <w:r>
              <w:rPr>
                <w:b/>
                <w:sz w:val="18"/>
              </w:rPr>
              <w:t>FALTANTES:</w:t>
              <w:br/>
            </w:r>
          </w:p>
          <w:tbl>
            <w:tblPr>
              <w:tblStyle w:val="TableGrid"/>
              <w:tblW w:type="auto" w:w="0"/>
              <w:tblLook w:firstColumn="1" w:firstRow="1" w:lastColumn="0" w:lastRow="0" w:noHBand="0" w:noVBand="1" w:val="04A0"/>
            </w:tblPr>
            <w:tblGrid>
              <w:gridCol w:w="1440"/>
              <w:gridCol w:w="1440"/>
              <w:gridCol w:w="1440"/>
            </w:tblGrid>
            <w:tr>
              <w:tc>
                <w:tcPr>
                  <w:tcW w:type="dxa" w:w="864"/>
                  <w:shd w:val="clear" w:color="auto" w:fill="F9F9F9"/>
                </w:tcPr>
                <w:p>
                  <w:r>
                    <w:rPr>
                      <w:b/>
                      <w:sz w:val="16"/>
                    </w:rPr>
                    <w:t>CUF</w:t>
                  </w:r>
                </w:p>
              </w:tc>
              <w:tc>
                <w:tcPr>
                  <w:tcW w:type="dxa" w:w="1440"/>
                  <w:shd w:val="clear" w:color="auto" w:fill="F9F9F9"/>
                </w:tcPr>
                <w:p>
                  <w:r>
                    <w:rPr>
                      <w:b/>
                      <w:sz w:val="16"/>
                    </w:rPr>
                    <w:t>EAN</w:t>
                  </w:r>
                </w:p>
              </w:tc>
              <w:tc>
                <w:tcPr>
                  <w:tcW w:type="dxa" w:w="2016"/>
                  <w:shd w:val="clear" w:color="auto" w:fill="F9F9F9"/>
                </w:tcPr>
                <w:p>
                  <w:r>
                    <w:rPr>
                      <w:b/>
                      <w:sz w:val="16"/>
                    </w:rPr>
                    <w:t>DESC</w:t>
                  </w:r>
                </w:p>
              </w:tc>
            </w:tr>
            <w:tr>
              <w:tc>
                <w:tcPr>
                  <w:tcW w:type="dxa" w:w="864"/>
                </w:tcPr>
                <w:p>
                  <w:r>
                    <w:rPr>
                      <w:sz w:val="16"/>
                    </w:rPr>
                    <w:t>248198</w:t>
                  </w:r>
                </w:p>
              </w:tc>
              <w:tc>
                <w:tcPr>
                  <w:tcW w:type="dxa" w:w="1440"/>
                </w:tcPr>
                <w:p>
                  <w:r>
                    <w:rPr>
                      <w:sz w:val="16"/>
                    </w:rPr>
                    <w:t>7798120266873</w:t>
                  </w:r>
                </w:p>
              </w:tc>
              <w:tc>
                <w:tcPr>
                  <w:tcW w:type="dxa" w:w="2016"/>
                </w:tcPr>
                <w:p>
                  <w:r>
                    <w:rPr>
                      <w:sz w:val="16"/>
                    </w:rPr>
                    <w:t>BRUMA FACIAL CAVIAHUE HIDROTERMALX 75 ML</w:t>
                  </w:r>
                </w:p>
              </w:tc>
            </w:tr>
            <w:tr>
              <w:tc>
                <w:tcPr>
                  <w:tcW w:type="dxa" w:w="864"/>
                </w:tcPr>
                <w:p>
                  <w:r>
                    <w:rPr>
                      <w:sz w:val="16"/>
                    </w:rPr>
                    <w:t>245846</w:t>
                  </w:r>
                </w:p>
              </w:tc>
              <w:tc>
                <w:tcPr>
                  <w:tcW w:type="dxa" w:w="1440"/>
                </w:tcPr>
                <w:p>
                  <w:r>
                    <w:rPr>
                      <w:sz w:val="16"/>
                    </w:rPr>
                    <w:t>7798120266811</w:t>
                  </w:r>
                </w:p>
              </w:tc>
              <w:tc>
                <w:tcPr>
                  <w:tcW w:type="dxa" w:w="2016"/>
                </w:tcPr>
                <w:p>
                  <w:r>
                    <w:rPr>
                      <w:sz w:val="16"/>
                    </w:rPr>
                    <w:t>AGUA MICELAR CAVIAHUE X 400 ML</w:t>
                  </w:r>
                </w:p>
              </w:tc>
            </w:tr>
            <w:tr>
              <w:tc>
                <w:tcPr>
                  <w:tcW w:type="dxa" w:w="864"/>
                </w:tcPr>
                <w:p>
                  <w:r>
                    <w:rPr>
                      <w:sz w:val="16"/>
                    </w:rPr>
                    <w:t>248760</w:t>
                  </w:r>
                </w:p>
              </w:tc>
              <w:tc>
                <w:tcPr>
                  <w:tcW w:type="dxa" w:w="1440"/>
                </w:tcPr>
                <w:p>
                  <w:r>
                    <w:rPr>
                      <w:sz w:val="16"/>
                    </w:rPr>
                    <w:t>7798120266897</w:t>
                  </w:r>
                </w:p>
              </w:tc>
              <w:tc>
                <w:tcPr>
                  <w:tcW w:type="dxa" w:w="2016"/>
                </w:tcPr>
                <w:p>
                  <w:r>
                    <w:rPr>
                      <w:sz w:val="16"/>
                    </w:rPr>
                    <w:t>BALANSIS DERM GEL DE LIMPIEZA X 400 ML</w:t>
                  </w:r>
                </w:p>
              </w:tc>
            </w:tr>
            <w:tr>
              <w:tc>
                <w:tcPr>
                  <w:tcW w:type="dxa" w:w="864"/>
                </w:tcPr>
                <w:p>
                  <w:r>
                    <w:rPr>
                      <w:sz w:val="16"/>
                    </w:rPr>
                    <w:t>232824</w:t>
                  </w:r>
                </w:p>
              </w:tc>
              <w:tc>
                <w:tcPr>
                  <w:tcW w:type="dxa" w:w="1440"/>
                </w:tcPr>
                <w:p>
                  <w:r>
                    <w:rPr>
                      <w:sz w:val="16"/>
                    </w:rPr>
                    <w:t>7798120266323</w:t>
                  </w:r>
                </w:p>
              </w:tc>
              <w:tc>
                <w:tcPr>
                  <w:tcW w:type="dxa" w:w="2016"/>
                </w:tcPr>
                <w:p>
                  <w:r>
                    <w:rPr>
                      <w:sz w:val="16"/>
                    </w:rPr>
                    <w:t>TONICO HIDRATANTE CAVIAHUE X 180 ML</w:t>
                  </w:r>
                </w:p>
              </w:tc>
            </w:tr>
          </w:tbl>
          <w:p/>
          <w:p>
            <w:pPr>
              <w:spacing w:before="80"/>
            </w:pPr>
            <w:r>
              <w:rPr>
                <w:i/>
                <w:sz w:val="16"/>
              </w:rPr>
              <w:t>Obs: Bruma , agua micelar 400, gel balansis , tónico</w:t>
            </w:r>
          </w:p>
        </w:tc>
      </w:tr>
      <w:tr>
        <w:tc>
          <w:tcPr>
            <w:tcW w:type="dxa" w:w="2592"/>
          </w:tcPr>
          <w:p>
            <w:r>
              <w:rPr>
                <w:sz w:val="18"/>
              </w:rPr>
              <w:t>FARMACITY SUC 71 - MADERO 2</w:t>
            </w:r>
          </w:p>
        </w:tc>
        <w:tc>
          <w:tcPr>
            <w:tcW w:type="dxa" w:w="1296"/>
          </w:tcPr>
          <w:p>
            <w:r>
              <w:rPr>
                <w:sz w:val="18"/>
              </w:rPr>
              <w:t>2026-07-07</w:t>
            </w:r>
          </w:p>
        </w:tc>
        <w:tc>
          <w:tcPr>
            <w:tcW w:type="dxa" w:w="2592"/>
          </w:tcPr>
          <w:p>
            <w:r>
              <w:rPr>
                <w:sz w:val="18"/>
              </w:rPr>
              <w:t>MANSO JUANA (CALLE) 1189  CIUDAD AUTONOMA DE BUENOS AIRES CIUDAD AUTONOMA DE BUENOS AIRES</w:t>
            </w:r>
          </w:p>
        </w:tc>
        <w:tc>
          <w:tcPr>
            <w:tcW w:type="dxa" w:w="4320"/>
          </w:tcPr>
          <w:p>
            <w:r>
              <w:rPr>
                <w:b/>
                <w:sz w:val="18"/>
              </w:rPr>
              <w:t>FALTANTES:</w:t>
              <w:br/>
            </w:r>
          </w:p>
          <w:tbl>
            <w:tblPr>
              <w:tblStyle w:val="TableGrid"/>
              <w:tblW w:type="auto" w:w="0"/>
              <w:tblLook w:firstColumn="1" w:firstRow="1" w:lastColumn="0" w:lastRow="0" w:noHBand="0" w:noVBand="1" w:val="04A0"/>
            </w:tblPr>
            <w:tblGrid>
              <w:gridCol w:w="1440"/>
              <w:gridCol w:w="1440"/>
              <w:gridCol w:w="1440"/>
            </w:tblGrid>
            <w:tr>
              <w:tc>
                <w:tcPr>
                  <w:tcW w:type="dxa" w:w="864"/>
                  <w:shd w:val="clear" w:color="auto" w:fill="F9F9F9"/>
                </w:tcPr>
                <w:p>
                  <w:r>
                    <w:rPr>
                      <w:b/>
                      <w:sz w:val="16"/>
                    </w:rPr>
                    <w:t>CUF</w:t>
                  </w:r>
                </w:p>
              </w:tc>
              <w:tc>
                <w:tcPr>
                  <w:tcW w:type="dxa" w:w="1440"/>
                  <w:shd w:val="clear" w:color="auto" w:fill="F9F9F9"/>
                </w:tcPr>
                <w:p>
                  <w:r>
                    <w:rPr>
                      <w:b/>
                      <w:sz w:val="16"/>
                    </w:rPr>
                    <w:t>EAN</w:t>
                  </w:r>
                </w:p>
              </w:tc>
              <w:tc>
                <w:tcPr>
                  <w:tcW w:type="dxa" w:w="2016"/>
                  <w:shd w:val="clear" w:color="auto" w:fill="F9F9F9"/>
                </w:tcPr>
                <w:p>
                  <w:r>
                    <w:rPr>
                      <w:b/>
                      <w:sz w:val="16"/>
                    </w:rPr>
                    <w:t>DESC</w:t>
                  </w:r>
                </w:p>
              </w:tc>
            </w:tr>
            <w:tr>
              <w:tc>
                <w:tcPr>
                  <w:tcW w:type="dxa" w:w="864"/>
                </w:tcPr>
                <w:p>
                  <w:r>
                    <w:rPr>
                      <w:sz w:val="16"/>
                    </w:rPr>
                    <w:t>248198</w:t>
                  </w:r>
                </w:p>
              </w:tc>
              <w:tc>
                <w:tcPr>
                  <w:tcW w:type="dxa" w:w="1440"/>
                </w:tcPr>
                <w:p>
                  <w:r>
                    <w:rPr>
                      <w:sz w:val="16"/>
                    </w:rPr>
                    <w:t>7798120266873</w:t>
                  </w:r>
                </w:p>
              </w:tc>
              <w:tc>
                <w:tcPr>
                  <w:tcW w:type="dxa" w:w="2016"/>
                </w:tcPr>
                <w:p>
                  <w:r>
                    <w:rPr>
                      <w:sz w:val="16"/>
                    </w:rPr>
                    <w:t>BRUMA FACIAL CAVIAHUE HIDROTERMALX 75 ML</w:t>
                  </w:r>
                </w:p>
              </w:tc>
            </w:tr>
            <w:tr>
              <w:tc>
                <w:tcPr>
                  <w:tcW w:type="dxa" w:w="864"/>
                </w:tcPr>
                <w:p>
                  <w:r>
                    <w:rPr>
                      <w:sz w:val="16"/>
                    </w:rPr>
                    <w:t>245846</w:t>
                  </w:r>
                </w:p>
              </w:tc>
              <w:tc>
                <w:tcPr>
                  <w:tcW w:type="dxa" w:w="1440"/>
                </w:tcPr>
                <w:p>
                  <w:r>
                    <w:rPr>
                      <w:sz w:val="16"/>
                    </w:rPr>
                    <w:t>7798120266811</w:t>
                  </w:r>
                </w:p>
              </w:tc>
              <w:tc>
                <w:tcPr>
                  <w:tcW w:type="dxa" w:w="2016"/>
                </w:tcPr>
                <w:p>
                  <w:r>
                    <w:rPr>
                      <w:sz w:val="16"/>
                    </w:rPr>
                    <w:t>AGUA MICELAR CAVIAHUE X 400 ML</w:t>
                  </w:r>
                </w:p>
              </w:tc>
            </w:tr>
            <w:tr>
              <w:tc>
                <w:tcPr>
                  <w:tcW w:type="dxa" w:w="864"/>
                </w:tcPr>
                <w:p>
                  <w:r>
                    <w:rPr>
                      <w:sz w:val="16"/>
                    </w:rPr>
                    <w:t>217092</w:t>
                  </w:r>
                </w:p>
              </w:tc>
              <w:tc>
                <w:tcPr>
                  <w:tcW w:type="dxa" w:w="1440"/>
                </w:tcPr>
                <w:p>
                  <w:r>
                    <w:rPr>
                      <w:sz w:val="16"/>
                    </w:rPr>
                    <w:t>7798120265883</w:t>
                  </w:r>
                </w:p>
              </w:tc>
              <w:tc>
                <w:tcPr>
                  <w:tcW w:type="dxa" w:w="2016"/>
                </w:tcPr>
                <w:p>
                  <w:r>
                    <w:rPr>
                      <w:sz w:val="16"/>
                    </w:rPr>
                    <w:t>AGUA MICELAR CAVIAHUE X 180 ML</w:t>
                  </w:r>
                </w:p>
              </w:tc>
            </w:tr>
            <w:tr>
              <w:tc>
                <w:tcPr>
                  <w:tcW w:type="dxa" w:w="864"/>
                </w:tcPr>
                <w:p>
                  <w:r>
                    <w:rPr>
                      <w:sz w:val="16"/>
                    </w:rPr>
                    <w:t>248760</w:t>
                  </w:r>
                </w:p>
              </w:tc>
              <w:tc>
                <w:tcPr>
                  <w:tcW w:type="dxa" w:w="1440"/>
                </w:tcPr>
                <w:p>
                  <w:r>
                    <w:rPr>
                      <w:sz w:val="16"/>
                    </w:rPr>
                    <w:t>7798120266897</w:t>
                  </w:r>
                </w:p>
              </w:tc>
              <w:tc>
                <w:tcPr>
                  <w:tcW w:type="dxa" w:w="2016"/>
                </w:tcPr>
                <w:p>
                  <w:r>
                    <w:rPr>
                      <w:sz w:val="16"/>
                    </w:rPr>
                    <w:t>BALANSIS DERM GEL DE LIMPIEZA X 400 ML</w:t>
                  </w:r>
                </w:p>
              </w:tc>
            </w:tr>
            <w:tr>
              <w:tc>
                <w:tcPr>
                  <w:tcW w:type="dxa" w:w="864"/>
                </w:tcPr>
                <w:p>
                  <w:r>
                    <w:rPr>
                      <w:sz w:val="16"/>
                    </w:rPr>
                    <w:t>232825</w:t>
                  </w:r>
                </w:p>
              </w:tc>
              <w:tc>
                <w:tcPr>
                  <w:tcW w:type="dxa" w:w="1440"/>
                </w:tcPr>
                <w:p>
                  <w:r>
                    <w:rPr>
                      <w:sz w:val="16"/>
                    </w:rPr>
                    <w:t>7798120266330</w:t>
                  </w:r>
                </w:p>
              </w:tc>
              <w:tc>
                <w:tcPr>
                  <w:tcW w:type="dxa" w:w="2016"/>
                </w:tcPr>
                <w:p>
                  <w:r>
                    <w:rPr>
                      <w:sz w:val="16"/>
                    </w:rPr>
                    <w:t>LECHE DE LIMPIEZA FACIAL CAVIAHUE CLASICA X 175 ML</w:t>
                  </w:r>
                </w:p>
              </w:tc>
            </w:tr>
            <w:tr>
              <w:tc>
                <w:tcPr>
                  <w:tcW w:type="dxa" w:w="864"/>
                </w:tcPr>
                <w:p>
                  <w:r>
                    <w:rPr>
                      <w:sz w:val="16"/>
                    </w:rPr>
                    <w:t>232824</w:t>
                  </w:r>
                </w:p>
              </w:tc>
              <w:tc>
                <w:tcPr>
                  <w:tcW w:type="dxa" w:w="1440"/>
                </w:tcPr>
                <w:p>
                  <w:r>
                    <w:rPr>
                      <w:sz w:val="16"/>
                    </w:rPr>
                    <w:t>7798120266323</w:t>
                  </w:r>
                </w:p>
              </w:tc>
              <w:tc>
                <w:tcPr>
                  <w:tcW w:type="dxa" w:w="2016"/>
                </w:tcPr>
                <w:p>
                  <w:r>
                    <w:rPr>
                      <w:sz w:val="16"/>
                    </w:rPr>
                    <w:t>TONICO HIDRATANTE CAVIAHUE X 180 ML</w:t>
                  </w:r>
                </w:p>
              </w:tc>
            </w:tr>
            <w:tr>
              <w:tc>
                <w:tcPr>
                  <w:tcW w:type="dxa" w:w="864"/>
                </w:tcPr>
                <w:p>
                  <w:r>
                    <w:rPr>
                      <w:sz w:val="16"/>
                    </w:rPr>
                    <w:t>237369</w:t>
                  </w:r>
                </w:p>
              </w:tc>
              <w:tc>
                <w:tcPr>
                  <w:tcW w:type="dxa" w:w="1440"/>
                </w:tcPr>
                <w:p>
                  <w:r>
                    <w:rPr>
                      <w:sz w:val="16"/>
                    </w:rPr>
                    <w:t>7798120266354</w:t>
                  </w:r>
                </w:p>
              </w:tc>
              <w:tc>
                <w:tcPr>
                  <w:tcW w:type="dxa" w:w="2016"/>
                </w:tcPr>
                <w:p>
                  <w:r>
                    <w:rPr>
                      <w:sz w:val="16"/>
                    </w:rPr>
                    <w:t>CONTORNO DE OJOS CAVIAHUE CLASICA X 15 GR</w:t>
                  </w:r>
                </w:p>
              </w:tc>
            </w:tr>
            <w:tr>
              <w:tc>
                <w:tcPr>
                  <w:tcW w:type="dxa" w:w="864"/>
                </w:tcPr>
                <w:p>
                  <w:r>
                    <w:rPr>
                      <w:sz w:val="16"/>
                    </w:rPr>
                    <w:t>203635</w:t>
                  </w:r>
                </w:p>
              </w:tc>
              <w:tc>
                <w:tcPr>
                  <w:tcW w:type="dxa" w:w="1440"/>
                </w:tcPr>
                <w:p>
                  <w:r>
                    <w:rPr>
                      <w:sz w:val="16"/>
                    </w:rPr>
                    <w:t>7798120265609</w:t>
                  </w:r>
                </w:p>
              </w:tc>
              <w:tc>
                <w:tcPr>
                  <w:tcW w:type="dxa" w:w="2016"/>
                </w:tcPr>
                <w:p>
                  <w:r>
                    <w:rPr>
                      <w:sz w:val="16"/>
                    </w:rPr>
                    <w:t>CREMA FACIAL HOMBRE CAVIAHUE X 45 GR</w:t>
                  </w:r>
                </w:p>
              </w:tc>
            </w:tr>
          </w:tbl>
          <w:p/>
          <w:p>
            <w:pPr>
              <w:spacing w:before="80"/>
            </w:pPr>
            <w:r>
              <w:rPr>
                <w:i/>
                <w:sz w:val="16"/>
              </w:rPr>
              <w:t>Obs: Bruma , agua micelar 400, agua micelar 180, gel balansis , leche de limpieza , tónico , contorno de ojo clásica , crema facial hombre</w:t>
            </w:r>
          </w:p>
        </w:tc>
      </w:tr>
      <w:tr>
        <w:tc>
          <w:tcPr>
            <w:tcW w:type="dxa" w:w="2592"/>
          </w:tcPr>
          <w:p>
            <w:r>
              <w:rPr>
                <w:sz w:val="18"/>
              </w:rPr>
              <w:t>FARMACITY SUC 82 - MAIPU</w:t>
            </w:r>
          </w:p>
        </w:tc>
        <w:tc>
          <w:tcPr>
            <w:tcW w:type="dxa" w:w="1296"/>
          </w:tcPr>
          <w:p>
            <w:r>
              <w:rPr>
                <w:sz w:val="18"/>
              </w:rPr>
              <w:t>2026-07-07</w:t>
            </w:r>
          </w:p>
        </w:tc>
        <w:tc>
          <w:tcPr>
            <w:tcW w:type="dxa" w:w="2592"/>
          </w:tcPr>
          <w:p>
            <w:r>
              <w:rPr>
                <w:sz w:val="18"/>
              </w:rPr>
              <w:t>CORDOBA (AVENIDA) 685  CIUDAD AUTONOMA DE BUENOS AIRES CIUDAD AUTONOMA DE BUENOS AIRES</w:t>
            </w:r>
          </w:p>
        </w:tc>
        <w:tc>
          <w:tcPr>
            <w:tcW w:type="dxa" w:w="4320"/>
          </w:tcPr>
          <w:p>
            <w:r>
              <w:rPr>
                <w:b/>
                <w:sz w:val="18"/>
              </w:rPr>
              <w:t>FALTANTES:</w:t>
              <w:br/>
            </w:r>
          </w:p>
          <w:tbl>
            <w:tblPr>
              <w:tblStyle w:val="TableGrid"/>
              <w:tblW w:type="auto" w:w="0"/>
              <w:tblLook w:firstColumn="1" w:firstRow="1" w:lastColumn="0" w:lastRow="0" w:noHBand="0" w:noVBand="1" w:val="04A0"/>
            </w:tblPr>
            <w:tblGrid>
              <w:gridCol w:w="1440"/>
              <w:gridCol w:w="1440"/>
              <w:gridCol w:w="1440"/>
            </w:tblGrid>
            <w:tr>
              <w:tc>
                <w:tcPr>
                  <w:tcW w:type="dxa" w:w="864"/>
                  <w:shd w:val="clear" w:color="auto" w:fill="F9F9F9"/>
                </w:tcPr>
                <w:p>
                  <w:r>
                    <w:rPr>
                      <w:b/>
                      <w:sz w:val="16"/>
                    </w:rPr>
                    <w:t>CUF</w:t>
                  </w:r>
                </w:p>
              </w:tc>
              <w:tc>
                <w:tcPr>
                  <w:tcW w:type="dxa" w:w="1440"/>
                  <w:shd w:val="clear" w:color="auto" w:fill="F9F9F9"/>
                </w:tcPr>
                <w:p>
                  <w:r>
                    <w:rPr>
                      <w:b/>
                      <w:sz w:val="16"/>
                    </w:rPr>
                    <w:t>EAN</w:t>
                  </w:r>
                </w:p>
              </w:tc>
              <w:tc>
                <w:tcPr>
                  <w:tcW w:type="dxa" w:w="2016"/>
                  <w:shd w:val="clear" w:color="auto" w:fill="F9F9F9"/>
                </w:tcPr>
                <w:p>
                  <w:r>
                    <w:rPr>
                      <w:b/>
                      <w:sz w:val="16"/>
                    </w:rPr>
                    <w:t>DESC</w:t>
                  </w:r>
                </w:p>
              </w:tc>
            </w:tr>
            <w:tr>
              <w:tc>
                <w:tcPr>
                  <w:tcW w:type="dxa" w:w="864"/>
                </w:tcPr>
                <w:p>
                  <w:r>
                    <w:rPr>
                      <w:sz w:val="16"/>
                    </w:rPr>
                    <w:t>248198</w:t>
                  </w:r>
                </w:p>
              </w:tc>
              <w:tc>
                <w:tcPr>
                  <w:tcW w:type="dxa" w:w="1440"/>
                </w:tcPr>
                <w:p>
                  <w:r>
                    <w:rPr>
                      <w:sz w:val="16"/>
                    </w:rPr>
                    <w:t>7798120266873</w:t>
                  </w:r>
                </w:p>
              </w:tc>
              <w:tc>
                <w:tcPr>
                  <w:tcW w:type="dxa" w:w="2016"/>
                </w:tcPr>
                <w:p>
                  <w:r>
                    <w:rPr>
                      <w:sz w:val="16"/>
                    </w:rPr>
                    <w:t>BRUMA FACIAL CAVIAHUE HIDROTERMALX 75 ML</w:t>
                  </w:r>
                </w:p>
              </w:tc>
            </w:tr>
            <w:tr>
              <w:tc>
                <w:tcPr>
                  <w:tcW w:type="dxa" w:w="864"/>
                </w:tcPr>
                <w:p>
                  <w:r>
                    <w:rPr>
                      <w:sz w:val="16"/>
                    </w:rPr>
                    <w:t>243768</w:t>
                  </w:r>
                </w:p>
              </w:tc>
              <w:tc>
                <w:tcPr>
                  <w:tcW w:type="dxa" w:w="1440"/>
                </w:tcPr>
                <w:p>
                  <w:r>
                    <w:rPr>
                      <w:sz w:val="16"/>
                    </w:rPr>
                    <w:t>7798120266750</w:t>
                  </w:r>
                </w:p>
              </w:tc>
              <w:tc>
                <w:tcPr>
                  <w:tcW w:type="dxa" w:w="2016"/>
                </w:tcPr>
                <w:p>
                  <w:r>
                    <w:rPr>
                      <w:sz w:val="16"/>
                    </w:rPr>
                    <w:t>SERUM CAVIAHUE C+ X 30 ML</w:t>
                  </w:r>
                </w:p>
              </w:tc>
            </w:tr>
            <w:tr>
              <w:tc>
                <w:tcPr>
                  <w:tcW w:type="dxa" w:w="864"/>
                </w:tcPr>
                <w:p>
                  <w:r>
                    <w:rPr>
                      <w:sz w:val="16"/>
                    </w:rPr>
                    <w:t>217092</w:t>
                  </w:r>
                </w:p>
              </w:tc>
              <w:tc>
                <w:tcPr>
                  <w:tcW w:type="dxa" w:w="1440"/>
                </w:tcPr>
                <w:p>
                  <w:r>
                    <w:rPr>
                      <w:sz w:val="16"/>
                    </w:rPr>
                    <w:t>7798120265883</w:t>
                  </w:r>
                </w:p>
              </w:tc>
              <w:tc>
                <w:tcPr>
                  <w:tcW w:type="dxa" w:w="2016"/>
                </w:tcPr>
                <w:p>
                  <w:r>
                    <w:rPr>
                      <w:sz w:val="16"/>
                    </w:rPr>
                    <w:t>AGUA MICELAR CAVIAHUE X 180 ML</w:t>
                  </w:r>
                </w:p>
              </w:tc>
            </w:tr>
            <w:tr>
              <w:tc>
                <w:tcPr>
                  <w:tcW w:type="dxa" w:w="864"/>
                </w:tcPr>
                <w:p>
                  <w:r>
                    <w:rPr>
                      <w:sz w:val="16"/>
                    </w:rPr>
                    <w:t>245846</w:t>
                  </w:r>
                </w:p>
              </w:tc>
              <w:tc>
                <w:tcPr>
                  <w:tcW w:type="dxa" w:w="1440"/>
                </w:tcPr>
                <w:p>
                  <w:r>
                    <w:rPr>
                      <w:sz w:val="16"/>
                    </w:rPr>
                    <w:t>7798120266811</w:t>
                  </w:r>
                </w:p>
              </w:tc>
              <w:tc>
                <w:tcPr>
                  <w:tcW w:type="dxa" w:w="2016"/>
                </w:tcPr>
                <w:p>
                  <w:r>
                    <w:rPr>
                      <w:sz w:val="16"/>
                    </w:rPr>
                    <w:t>AGUA MICELAR CAVIAHUE X 400 ML</w:t>
                  </w:r>
                </w:p>
              </w:tc>
            </w:tr>
            <w:tr>
              <w:tc>
                <w:tcPr>
                  <w:tcW w:type="dxa" w:w="864"/>
                </w:tcPr>
                <w:p>
                  <w:r>
                    <w:rPr>
                      <w:sz w:val="16"/>
                    </w:rPr>
                    <w:t>232825</w:t>
                  </w:r>
                </w:p>
              </w:tc>
              <w:tc>
                <w:tcPr>
                  <w:tcW w:type="dxa" w:w="1440"/>
                </w:tcPr>
                <w:p>
                  <w:r>
                    <w:rPr>
                      <w:sz w:val="16"/>
                    </w:rPr>
                    <w:t>7798120266330</w:t>
                  </w:r>
                </w:p>
              </w:tc>
              <w:tc>
                <w:tcPr>
                  <w:tcW w:type="dxa" w:w="2016"/>
                </w:tcPr>
                <w:p>
                  <w:r>
                    <w:rPr>
                      <w:sz w:val="16"/>
                    </w:rPr>
                    <w:t>LECHE DE LIMPIEZA FACIAL CAVIAHUE CLASICA X 175 ML</w:t>
                  </w:r>
                </w:p>
              </w:tc>
            </w:tr>
            <w:tr>
              <w:tc>
                <w:tcPr>
                  <w:tcW w:type="dxa" w:w="864"/>
                </w:tcPr>
                <w:p>
                  <w:r>
                    <w:rPr>
                      <w:sz w:val="16"/>
                    </w:rPr>
                    <w:t>232824</w:t>
                  </w:r>
                </w:p>
              </w:tc>
              <w:tc>
                <w:tcPr>
                  <w:tcW w:type="dxa" w:w="1440"/>
                </w:tcPr>
                <w:p>
                  <w:r>
                    <w:rPr>
                      <w:sz w:val="16"/>
                    </w:rPr>
                    <w:t>7798120266323</w:t>
                  </w:r>
                </w:p>
              </w:tc>
              <w:tc>
                <w:tcPr>
                  <w:tcW w:type="dxa" w:w="2016"/>
                </w:tcPr>
                <w:p>
                  <w:r>
                    <w:rPr>
                      <w:sz w:val="16"/>
                    </w:rPr>
                    <w:t>TONICO HIDRATANTE CAVIAHUE X 180 ML</w:t>
                  </w:r>
                </w:p>
              </w:tc>
            </w:tr>
            <w:tr>
              <w:tc>
                <w:tcPr>
                  <w:tcW w:type="dxa" w:w="864"/>
                </w:tcPr>
                <w:p>
                  <w:r>
                    <w:rPr>
                      <w:sz w:val="16"/>
                    </w:rPr>
                    <w:t>237369</w:t>
                  </w:r>
                </w:p>
              </w:tc>
              <w:tc>
                <w:tcPr>
                  <w:tcW w:type="dxa" w:w="1440"/>
                </w:tcPr>
                <w:p>
                  <w:r>
                    <w:rPr>
                      <w:sz w:val="16"/>
                    </w:rPr>
                    <w:t>7798120266354</w:t>
                  </w:r>
                </w:p>
              </w:tc>
              <w:tc>
                <w:tcPr>
                  <w:tcW w:type="dxa" w:w="2016"/>
                </w:tcPr>
                <w:p>
                  <w:r>
                    <w:rPr>
                      <w:sz w:val="16"/>
                    </w:rPr>
                    <w:t>CONTORNO DE OJOS CAVIAHUE CLASICA X 15 GR</w:t>
                  </w:r>
                </w:p>
              </w:tc>
            </w:tr>
          </w:tbl>
          <w:p/>
          <w:p>
            <w:pPr>
              <w:spacing w:before="80"/>
            </w:pPr>
            <w:r>
              <w:rPr>
                <w:i/>
                <w:sz w:val="16"/>
              </w:rPr>
              <w:t>Obs: Bruma , serum c , agua micelar 180, agua micelar 400, leche de limpieza , tónico , contorno de ojo clásica</w:t>
            </w:r>
          </w:p>
        </w:tc>
      </w:tr>
      <w:tr>
        <w:tc>
          <w:tcPr>
            <w:tcW w:type="dxa" w:w="2592"/>
          </w:tcPr>
          <w:p>
            <w:r>
              <w:rPr>
                <w:sz w:val="18"/>
              </w:rPr>
              <w:t>FARMACITY SUC 94  - SARMIENTO</w:t>
            </w:r>
          </w:p>
        </w:tc>
        <w:tc>
          <w:tcPr>
            <w:tcW w:type="dxa" w:w="1296"/>
          </w:tcPr>
          <w:p>
            <w:r>
              <w:rPr>
                <w:sz w:val="18"/>
              </w:rPr>
              <w:t>2026-07-07</w:t>
            </w:r>
          </w:p>
        </w:tc>
        <w:tc>
          <w:tcPr>
            <w:tcW w:type="dxa" w:w="2592"/>
          </w:tcPr>
          <w:p>
            <w:r>
              <w:rPr>
                <w:sz w:val="18"/>
              </w:rPr>
              <w:t>SARMIENTO DOMINGO FAUSTINO (CALLE) 1490  CIUDAD AUTONOMA DE BUENOS AIRES CIUDAD AUTONOMA DE BUENOS AIRES</w:t>
            </w:r>
          </w:p>
        </w:tc>
        <w:tc>
          <w:tcPr>
            <w:tcW w:type="dxa" w:w="4320"/>
          </w:tcPr>
          <w:p>
            <w:r>
              <w:rPr>
                <w:b/>
                <w:sz w:val="18"/>
              </w:rPr>
              <w:t>FALTANTES:</w:t>
              <w:br/>
            </w:r>
          </w:p>
          <w:tbl>
            <w:tblPr>
              <w:tblStyle w:val="TableGrid"/>
              <w:tblW w:type="auto" w:w="0"/>
              <w:tblLook w:firstColumn="1" w:firstRow="1" w:lastColumn="0" w:lastRow="0" w:noHBand="0" w:noVBand="1" w:val="04A0"/>
            </w:tblPr>
            <w:tblGrid>
              <w:gridCol w:w="1440"/>
              <w:gridCol w:w="1440"/>
              <w:gridCol w:w="1440"/>
            </w:tblGrid>
            <w:tr>
              <w:tc>
                <w:tcPr>
                  <w:tcW w:type="dxa" w:w="864"/>
                  <w:shd w:val="clear" w:color="auto" w:fill="F9F9F9"/>
                </w:tcPr>
                <w:p>
                  <w:r>
                    <w:rPr>
                      <w:b/>
                      <w:sz w:val="16"/>
                    </w:rPr>
                    <w:t>CUF</w:t>
                  </w:r>
                </w:p>
              </w:tc>
              <w:tc>
                <w:tcPr>
                  <w:tcW w:type="dxa" w:w="1440"/>
                  <w:shd w:val="clear" w:color="auto" w:fill="F9F9F9"/>
                </w:tcPr>
                <w:p>
                  <w:r>
                    <w:rPr>
                      <w:b/>
                      <w:sz w:val="16"/>
                    </w:rPr>
                    <w:t>EAN</w:t>
                  </w:r>
                </w:p>
              </w:tc>
              <w:tc>
                <w:tcPr>
                  <w:tcW w:type="dxa" w:w="2016"/>
                  <w:shd w:val="clear" w:color="auto" w:fill="F9F9F9"/>
                </w:tcPr>
                <w:p>
                  <w:r>
                    <w:rPr>
                      <w:b/>
                      <w:sz w:val="16"/>
                    </w:rPr>
                    <w:t>DESC</w:t>
                  </w:r>
                </w:p>
              </w:tc>
            </w:tr>
            <w:tr>
              <w:tc>
                <w:tcPr>
                  <w:tcW w:type="dxa" w:w="864"/>
                </w:tcPr>
                <w:p>
                  <w:r>
                    <w:rPr>
                      <w:sz w:val="16"/>
                    </w:rPr>
                    <w:t>248198</w:t>
                  </w:r>
                </w:p>
              </w:tc>
              <w:tc>
                <w:tcPr>
                  <w:tcW w:type="dxa" w:w="1440"/>
                </w:tcPr>
                <w:p>
                  <w:r>
                    <w:rPr>
                      <w:sz w:val="16"/>
                    </w:rPr>
                    <w:t>7798120266873</w:t>
                  </w:r>
                </w:p>
              </w:tc>
              <w:tc>
                <w:tcPr>
                  <w:tcW w:type="dxa" w:w="2016"/>
                </w:tcPr>
                <w:p>
                  <w:r>
                    <w:rPr>
                      <w:sz w:val="16"/>
                    </w:rPr>
                    <w:t>BRUMA FACIAL CAVIAHUE HIDROTERMALX 75 ML</w:t>
                  </w:r>
                </w:p>
              </w:tc>
            </w:tr>
            <w:tr>
              <w:tc>
                <w:tcPr>
                  <w:tcW w:type="dxa" w:w="864"/>
                </w:tcPr>
                <w:p>
                  <w:r>
                    <w:rPr>
                      <w:sz w:val="16"/>
                    </w:rPr>
                    <w:t>249660</w:t>
                  </w:r>
                </w:p>
              </w:tc>
              <w:tc>
                <w:tcPr>
                  <w:tcW w:type="dxa" w:w="1440"/>
                </w:tcPr>
                <w:p>
                  <w:r>
                    <w:rPr>
                      <w:sz w:val="16"/>
                    </w:rPr>
                    <w:t>7798120266903</w:t>
                  </w:r>
                </w:p>
              </w:tc>
              <w:tc>
                <w:tcPr>
                  <w:tcW w:type="dxa" w:w="2016"/>
                </w:tcPr>
                <w:p>
                  <w:r>
                    <w:rPr>
                      <w:sz w:val="16"/>
                    </w:rPr>
                    <w:t>SERUM CAVIAHUE RETINAL X 30 ML</w:t>
                  </w:r>
                </w:p>
              </w:tc>
            </w:tr>
            <w:tr>
              <w:tc>
                <w:tcPr>
                  <w:tcW w:type="dxa" w:w="864"/>
                </w:tcPr>
                <w:p>
                  <w:r>
                    <w:rPr>
                      <w:sz w:val="16"/>
                    </w:rPr>
                    <w:t>217092</w:t>
                  </w:r>
                </w:p>
              </w:tc>
              <w:tc>
                <w:tcPr>
                  <w:tcW w:type="dxa" w:w="1440"/>
                </w:tcPr>
                <w:p>
                  <w:r>
                    <w:rPr>
                      <w:sz w:val="16"/>
                    </w:rPr>
                    <w:t>7798120265883</w:t>
                  </w:r>
                </w:p>
              </w:tc>
              <w:tc>
                <w:tcPr>
                  <w:tcW w:type="dxa" w:w="2016"/>
                </w:tcPr>
                <w:p>
                  <w:r>
                    <w:rPr>
                      <w:sz w:val="16"/>
                    </w:rPr>
                    <w:t>AGUA MICELAR CAVIAHUE X 180 ML</w:t>
                  </w:r>
                </w:p>
              </w:tc>
            </w:tr>
            <w:tr>
              <w:tc>
                <w:tcPr>
                  <w:tcW w:type="dxa" w:w="864"/>
                </w:tcPr>
                <w:p>
                  <w:r>
                    <w:rPr>
                      <w:sz w:val="16"/>
                    </w:rPr>
                    <w:t>245846</w:t>
                  </w:r>
                </w:p>
              </w:tc>
              <w:tc>
                <w:tcPr>
                  <w:tcW w:type="dxa" w:w="1440"/>
                </w:tcPr>
                <w:p>
                  <w:r>
                    <w:rPr>
                      <w:sz w:val="16"/>
                    </w:rPr>
                    <w:t>7798120266811</w:t>
                  </w:r>
                </w:p>
              </w:tc>
              <w:tc>
                <w:tcPr>
                  <w:tcW w:type="dxa" w:w="2016"/>
                </w:tcPr>
                <w:p>
                  <w:r>
                    <w:rPr>
                      <w:sz w:val="16"/>
                    </w:rPr>
                    <w:t>AGUA MICELAR CAVIAHUE X 400 ML</w:t>
                  </w:r>
                </w:p>
              </w:tc>
            </w:tr>
            <w:tr>
              <w:tc>
                <w:tcPr>
                  <w:tcW w:type="dxa" w:w="864"/>
                </w:tcPr>
                <w:p>
                  <w:r>
                    <w:rPr>
                      <w:sz w:val="16"/>
                    </w:rPr>
                    <w:t>245847</w:t>
                  </w:r>
                </w:p>
              </w:tc>
              <w:tc>
                <w:tcPr>
                  <w:tcW w:type="dxa" w:w="1440"/>
                </w:tcPr>
                <w:p>
                  <w:r>
                    <w:rPr>
                      <w:sz w:val="16"/>
                    </w:rPr>
                    <w:t>7798120266545</w:t>
                  </w:r>
                </w:p>
              </w:tc>
              <w:tc>
                <w:tcPr>
                  <w:tcW w:type="dxa" w:w="2016"/>
                </w:tcPr>
                <w:p>
                  <w:r>
                    <w:rPr>
                      <w:sz w:val="16"/>
                    </w:rPr>
                    <w:t>CREMA PARA CICATRICES CAVIAHUE CICANCALM X 90 GR</w:t>
                  </w:r>
                </w:p>
              </w:tc>
            </w:tr>
            <w:tr>
              <w:tc>
                <w:tcPr>
                  <w:tcW w:type="dxa" w:w="864"/>
                </w:tcPr>
                <w:p>
                  <w:r>
                    <w:rPr>
                      <w:sz w:val="16"/>
                    </w:rPr>
                    <w:t>207677</w:t>
                  </w:r>
                </w:p>
              </w:tc>
              <w:tc>
                <w:tcPr>
                  <w:tcW w:type="dxa" w:w="1440"/>
                </w:tcPr>
                <w:p>
                  <w:r>
                    <w:rPr>
                      <w:sz w:val="16"/>
                    </w:rPr>
                    <w:t>7798120265715</w:t>
                  </w:r>
                </w:p>
              </w:tc>
              <w:tc>
                <w:tcPr>
                  <w:tcW w:type="dxa" w:w="2016"/>
                </w:tcPr>
                <w:p>
                  <w:r>
                    <w:rPr>
                      <w:sz w:val="16"/>
                    </w:rPr>
                    <w:t>CREMA EMOLIENTE PS CAVIAHUE X 490 GR</w:t>
                  </w:r>
                </w:p>
              </w:tc>
            </w:tr>
          </w:tbl>
          <w:p/>
          <w:p>
            <w:pPr>
              <w:spacing w:before="80"/>
            </w:pPr>
            <w:r>
              <w:rPr>
                <w:i/>
                <w:sz w:val="16"/>
              </w:rPr>
              <w:t>Obs: Bruma , retinal , agua micelar 180, agua micelar 400, cicancalm , crema ps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